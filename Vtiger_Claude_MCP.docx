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00AB" w14:textId="77777777" w:rsidR="00D2244B" w:rsidRDefault="00000000">
      <w:pPr>
        <w:pStyle w:val="Title"/>
        <w:jc w:val="center"/>
      </w:pPr>
      <w:r>
        <w:t>Uniware Vtiger + Claude MCP</w:t>
      </w:r>
    </w:p>
    <w:p w14:paraId="0AFB8E92" w14:textId="77777777" w:rsidR="00D2244B" w:rsidRDefault="00000000">
      <w:pPr>
        <w:jc w:val="center"/>
      </w:pPr>
      <w:r>
        <w:rPr>
          <w:sz w:val="24"/>
        </w:rPr>
        <w:t>Phase 1 — Project Summary, Use Cases &amp; Next Steps</w:t>
      </w:r>
    </w:p>
    <w:p w14:paraId="6F992079" w14:textId="77777777" w:rsidR="00D2244B" w:rsidRDefault="00000000">
      <w:r>
        <w:t>Repository: http://192.168.1.195/genai/claude_vtiger_mcp</w:t>
      </w:r>
      <w:r>
        <w:br/>
        <w:t>Deployment platform: Render.com</w:t>
      </w:r>
      <w:r>
        <w:br/>
        <w:t>Document version: June 2026</w:t>
      </w:r>
    </w:p>
    <w:p w14:paraId="607FACF4" w14:textId="77777777" w:rsidR="00D2244B" w:rsidRDefault="00000000">
      <w:pPr>
        <w:pStyle w:val="Heading1"/>
      </w:pPr>
      <w:r>
        <w:t>1. Business Use Case (Start Here)</w:t>
      </w:r>
    </w:p>
    <w:p w14:paraId="1D1AF52B" w14:textId="77777777" w:rsidR="00D2244B" w:rsidRDefault="00000000">
      <w:r>
        <w:t>Uniware Account Managers (AMs) manage leads and deals in Vtiger CRM. Each day they need a clear picture of their pipeline: which leads are active, which deals are open, and which records have follow-ups due or overdue.</w:t>
      </w:r>
    </w:p>
    <w:p w14:paraId="2E3C3502" w14:textId="77777777" w:rsidR="00D2244B" w:rsidRDefault="00000000">
      <w:r>
        <w:t>Today this requires logging into Vtiger, running reports, and manually building a daily action list. The AM Copilot vision is to let an AM ask Claude in natural language — for example:</w:t>
      </w:r>
    </w:p>
    <w:p w14:paraId="56CA6504" w14:textId="77777777" w:rsidR="00D2244B" w:rsidRDefault="00000000">
      <w:pPr>
        <w:pStyle w:val="ListBullet"/>
      </w:pPr>
      <w:r>
        <w:t>"What follow-ups are overdue for me today?"</w:t>
      </w:r>
    </w:p>
    <w:p w14:paraId="2D923BBF" w14:textId="77777777" w:rsidR="00D2244B" w:rsidRDefault="00000000">
      <w:pPr>
        <w:pStyle w:val="ListBullet"/>
      </w:pPr>
      <w:r>
        <w:t>"Show my open deals and their stages."</w:t>
      </w:r>
    </w:p>
    <w:p w14:paraId="5E0ADA70" w14:textId="77777777" w:rsidR="00D2244B" w:rsidRDefault="00000000">
      <w:pPr>
        <w:pStyle w:val="ListBullet"/>
      </w:pPr>
      <w:r>
        <w:t>"List all my leads and their status."</w:t>
      </w:r>
    </w:p>
    <w:p w14:paraId="616AE289" w14:textId="77777777" w:rsidR="00D2244B" w:rsidRDefault="00000000">
      <w:pPr>
        <w:pStyle w:val="ListBullet"/>
      </w:pPr>
      <w:r>
        <w:t>"Prepare my morning briefing for user 19x5."</w:t>
      </w:r>
    </w:p>
    <w:p w14:paraId="5C819888" w14:textId="77777777" w:rsidR="00D2244B" w:rsidRDefault="00000000">
      <w:r>
        <w:t>Claude does not connect to Vtiger directly. Instead, Claude calls a Model Context Protocol (MCP) server that we built. This server translates Claude's tool requests into Vtiger webservice queries and returns structured JSON that Claude turns into a readable briefing.</w:t>
      </w:r>
    </w:p>
    <w:p w14:paraId="72C56F6C" w14:textId="77777777" w:rsidR="00D2244B" w:rsidRDefault="00000000">
      <w:pPr>
        <w:pStyle w:val="Heading2"/>
      </w:pPr>
      <w:r>
        <w:t>1.1 Who Benefits</w:t>
      </w:r>
    </w:p>
    <w:p w14:paraId="1B507028" w14:textId="77777777" w:rsidR="00D2244B" w:rsidRDefault="00000000">
      <w:pPr>
        <w:pStyle w:val="ListBullet"/>
      </w:pPr>
      <w:r>
        <w:rPr>
          <w:b/>
        </w:rPr>
        <w:t>Account Managers</w:t>
      </w:r>
      <w:r>
        <w:t xml:space="preserve"> — Gets daily briefings without opening Vtiger</w:t>
      </w:r>
    </w:p>
    <w:p w14:paraId="77EB73FD" w14:textId="77777777" w:rsidR="00D2244B" w:rsidRDefault="00000000">
      <w:pPr>
        <w:pStyle w:val="ListBullet"/>
      </w:pPr>
      <w:r>
        <w:rPr>
          <w:b/>
        </w:rPr>
        <w:t>Sales leadership</w:t>
      </w:r>
      <w:r>
        <w:t xml:space="preserve"> — Faster follow-up discipline, fewer missed opportunities</w:t>
      </w:r>
    </w:p>
    <w:p w14:paraId="1ECD995D" w14:textId="77777777" w:rsidR="00D2244B" w:rsidRDefault="00000000">
      <w:pPr>
        <w:pStyle w:val="ListBullet"/>
      </w:pPr>
      <w:r>
        <w:rPr>
          <w:b/>
        </w:rPr>
        <w:t>IT / Security</w:t>
      </w:r>
      <w:r>
        <w:t xml:space="preserve"> — Read-only, API-key protected bridge between AI and CRM</w:t>
      </w:r>
    </w:p>
    <w:p w14:paraId="5081405A" w14:textId="77777777" w:rsidR="00D2244B" w:rsidRDefault="00000000">
      <w:pPr>
        <w:pStyle w:val="Heading2"/>
      </w:pPr>
      <w:r>
        <w:t>1.2 Phase 1 Scope (What We Built)</w:t>
      </w:r>
    </w:p>
    <w:p w14:paraId="098EA60C" w14:textId="77777777" w:rsidR="00D2244B" w:rsidRDefault="00000000">
      <w:r>
        <w:t>Phase 1 is intentionally read-only. Users can query data, not change it.</w:t>
      </w:r>
    </w:p>
    <w:p w14:paraId="4084DCAC" w14:textId="77777777" w:rsidR="00D2244B" w:rsidRDefault="00000000">
      <w:pPr>
        <w:pStyle w:val="ListBullet"/>
      </w:pPr>
      <w:r>
        <w:t>View leads assigned to an AM</w:t>
      </w:r>
    </w:p>
    <w:p w14:paraId="441282CF" w14:textId="77777777" w:rsidR="00D2244B" w:rsidRDefault="00000000">
      <w:pPr>
        <w:pStyle w:val="ListBullet"/>
      </w:pPr>
      <w:r>
        <w:t>View open deals assigned to an AM</w:t>
      </w:r>
    </w:p>
    <w:p w14:paraId="15310E40" w14:textId="77777777" w:rsidR="00D2244B" w:rsidRDefault="00000000">
      <w:pPr>
        <w:pStyle w:val="ListBullet"/>
      </w:pPr>
      <w:r>
        <w:t>Get overdue / due-today follow-ups across leads and deals</w:t>
      </w:r>
    </w:p>
    <w:p w14:paraId="15FC78EE" w14:textId="77777777" w:rsidR="00D2244B" w:rsidRDefault="00000000">
      <w:pPr>
        <w:pStyle w:val="ListBullet"/>
      </w:pPr>
      <w:r>
        <w:t>NOT in Phase 1: create leads, update deals, log calls, send emails</w:t>
      </w:r>
    </w:p>
    <w:p w14:paraId="11B80779" w14:textId="77777777" w:rsidR="00D2244B" w:rsidRDefault="00000000">
      <w:pPr>
        <w:pStyle w:val="Heading1"/>
      </w:pPr>
      <w:r>
        <w:lastRenderedPageBreak/>
        <w:t>2. What Users Can Do With This MCP</w:t>
      </w:r>
    </w:p>
    <w:p w14:paraId="5C036B98" w14:textId="77777777" w:rsidR="00D2244B" w:rsidRDefault="00000000">
      <w:pPr>
        <w:pStyle w:val="Heading2"/>
      </w:pPr>
      <w:r>
        <w:t>2.1 MCP Tools Available to Claude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244B" w14:paraId="23E00C4D" w14:textId="77777777">
        <w:tc>
          <w:tcPr>
            <w:tcW w:w="2880" w:type="dxa"/>
          </w:tcPr>
          <w:p w14:paraId="0A43A0BB" w14:textId="77777777" w:rsidR="00D2244B" w:rsidRDefault="00000000">
            <w:r>
              <w:t>Tool Name</w:t>
            </w:r>
          </w:p>
        </w:tc>
        <w:tc>
          <w:tcPr>
            <w:tcW w:w="2880" w:type="dxa"/>
          </w:tcPr>
          <w:p w14:paraId="5F79D8BC" w14:textId="77777777" w:rsidR="00D2244B" w:rsidRDefault="00000000">
            <w:r>
              <w:t>What It Does</w:t>
            </w:r>
          </w:p>
        </w:tc>
        <w:tc>
          <w:tcPr>
            <w:tcW w:w="2880" w:type="dxa"/>
          </w:tcPr>
          <w:p w14:paraId="607C83FB" w14:textId="77777777" w:rsidR="00D2244B" w:rsidRDefault="00000000">
            <w:r>
              <w:t>Example Claude Prompt</w:t>
            </w:r>
          </w:p>
        </w:tc>
      </w:tr>
      <w:tr w:rsidR="00D2244B" w14:paraId="4B30D21C" w14:textId="77777777">
        <w:tc>
          <w:tcPr>
            <w:tcW w:w="2880" w:type="dxa"/>
          </w:tcPr>
          <w:p w14:paraId="6544B0D3" w14:textId="77777777" w:rsidR="00D2244B" w:rsidRDefault="00000000">
            <w:r>
              <w:t>get_leads_by_owner</w:t>
            </w:r>
          </w:p>
        </w:tc>
        <w:tc>
          <w:tcPr>
            <w:tcW w:w="2880" w:type="dxa"/>
          </w:tcPr>
          <w:p w14:paraId="17407A1A" w14:textId="77777777" w:rsidR="00D2244B" w:rsidRDefault="00000000">
            <w:r>
              <w:t>Returns all leads for a Vtiger user ID: organisation name, status, follow-up date &amp; description.</w:t>
            </w:r>
          </w:p>
        </w:tc>
        <w:tc>
          <w:tcPr>
            <w:tcW w:w="2880" w:type="dxa"/>
          </w:tcPr>
          <w:p w14:paraId="1F98FD0E" w14:textId="77777777" w:rsidR="00D2244B" w:rsidRDefault="00000000">
            <w:r>
              <w:t>"List all leads owned by 19x5"</w:t>
            </w:r>
          </w:p>
        </w:tc>
      </w:tr>
      <w:tr w:rsidR="00D2244B" w14:paraId="738600D8" w14:textId="77777777">
        <w:tc>
          <w:tcPr>
            <w:tcW w:w="2880" w:type="dxa"/>
          </w:tcPr>
          <w:p w14:paraId="2AF955B6" w14:textId="77777777" w:rsidR="00D2244B" w:rsidRDefault="00000000">
            <w:r>
              <w:t>get_deals_by_owner</w:t>
            </w:r>
          </w:p>
        </w:tc>
        <w:tc>
          <w:tcPr>
            <w:tcW w:w="2880" w:type="dxa"/>
          </w:tcPr>
          <w:p w14:paraId="3A5A0348" w14:textId="77777777" w:rsidR="00D2244B" w:rsidRDefault="00000000">
            <w:r>
              <w:t>Returns open deals (Potentials): name, stage, amount, last contacted, follow-up fields.</w:t>
            </w:r>
          </w:p>
        </w:tc>
        <w:tc>
          <w:tcPr>
            <w:tcW w:w="2880" w:type="dxa"/>
          </w:tcPr>
          <w:p w14:paraId="2A3CA4AB" w14:textId="77777777" w:rsidR="00D2244B" w:rsidRDefault="00000000">
            <w:r>
              <w:t>"Show open deals for AM 19x5"</w:t>
            </w:r>
          </w:p>
        </w:tc>
      </w:tr>
      <w:tr w:rsidR="00D2244B" w14:paraId="1079BEB9" w14:textId="77777777">
        <w:tc>
          <w:tcPr>
            <w:tcW w:w="2880" w:type="dxa"/>
          </w:tcPr>
          <w:p w14:paraId="76DB5EAB" w14:textId="77777777" w:rsidR="00D2244B" w:rsidRDefault="00000000">
            <w:r>
              <w:t>get_overdue_followups</w:t>
            </w:r>
          </w:p>
        </w:tc>
        <w:tc>
          <w:tcPr>
            <w:tcW w:w="2880" w:type="dxa"/>
          </w:tcPr>
          <w:p w14:paraId="58CBBE3B" w14:textId="77777777" w:rsidR="00D2244B" w:rsidRDefault="00000000">
            <w:r>
              <w:t>Primary briefing tool. Returns leads and deals where next follow-up date is today or earlier.</w:t>
            </w:r>
          </w:p>
        </w:tc>
        <w:tc>
          <w:tcPr>
            <w:tcW w:w="2880" w:type="dxa"/>
          </w:tcPr>
          <w:p w14:paraId="1B4DBDDE" w14:textId="77777777" w:rsidR="00D2244B" w:rsidRDefault="00000000">
            <w:r>
              <w:t>"What follow-ups are overdue for 19x5 today?"</w:t>
            </w:r>
          </w:p>
        </w:tc>
      </w:tr>
    </w:tbl>
    <w:p w14:paraId="29968737" w14:textId="77777777" w:rsidR="00D2244B" w:rsidRDefault="00D2244B"/>
    <w:p w14:paraId="0ECE11D0" w14:textId="77777777" w:rsidR="00D2244B" w:rsidRDefault="00000000">
      <w:pPr>
        <w:pStyle w:val="Heading2"/>
      </w:pPr>
      <w:r>
        <w:t>2.2 Typical User Conversations</w:t>
      </w:r>
    </w:p>
    <w:p w14:paraId="128E2152" w14:textId="77777777" w:rsidR="00D2244B" w:rsidRDefault="00000000">
      <w:r>
        <w:t>Morning briefing workflow:</w:t>
      </w:r>
    </w:p>
    <w:p w14:paraId="71A10893" w14:textId="77777777" w:rsidR="00D2244B" w:rsidRDefault="00000000">
      <w:pPr>
        <w:pStyle w:val="ListNumber"/>
      </w:pPr>
      <w:r>
        <w:t>AM opens Claude (with Vtiger MCP connector enabled).</w:t>
      </w:r>
    </w:p>
    <w:p w14:paraId="49D2DBAC" w14:textId="77777777" w:rsidR="00D2244B" w:rsidRDefault="00000000">
      <w:pPr>
        <w:pStyle w:val="ListNumber"/>
      </w:pPr>
      <w:r>
        <w:t>AM asks: "Give me my overdue follow-ups for today. My Vtiger ID is 19x5."</w:t>
      </w:r>
    </w:p>
    <w:p w14:paraId="39424175" w14:textId="77777777" w:rsidR="00D2244B" w:rsidRDefault="00000000">
      <w:pPr>
        <w:pStyle w:val="ListNumber"/>
      </w:pPr>
      <w:r>
        <w:t>Claude calls get_overdue_followups(owner='19x5').</w:t>
      </w:r>
    </w:p>
    <w:p w14:paraId="3DD5F587" w14:textId="77777777" w:rsidR="00D2244B" w:rsidRDefault="00000000">
      <w:pPr>
        <w:pStyle w:val="ListNumber"/>
      </w:pPr>
      <w:r>
        <w:t>MCP server queries Vtiger, normalizes records, returns JSON.</w:t>
      </w:r>
    </w:p>
    <w:p w14:paraId="54391595" w14:textId="77777777" w:rsidR="00D2244B" w:rsidRDefault="00000000">
      <w:pPr>
        <w:pStyle w:val="ListNumber"/>
      </w:pPr>
      <w:r>
        <w:t>Claude formats a prioritized action list in plain English.</w:t>
      </w:r>
    </w:p>
    <w:p w14:paraId="2CFDD14B" w14:textId="77777777" w:rsidR="00D2244B" w:rsidRDefault="00000000">
      <w:pPr>
        <w:pStyle w:val="ListNumber"/>
      </w:pPr>
      <w:r>
        <w:t>AM works through the list in Vtiger (updates still done in CRM manually).</w:t>
      </w:r>
    </w:p>
    <w:p w14:paraId="2052EDC2" w14:textId="77777777" w:rsidR="00D2244B" w:rsidRDefault="00000000">
      <w:pPr>
        <w:pStyle w:val="Heading2"/>
      </w:pPr>
      <w:r>
        <w:t>2.3 Data Returned Per Record</w:t>
      </w:r>
    </w:p>
    <w:p w14:paraId="2877F834" w14:textId="77777777" w:rsidR="00D2244B" w:rsidRDefault="00000000">
      <w:r>
        <w:t>Leads:</w:t>
      </w:r>
    </w:p>
    <w:p w14:paraId="1D79BCBB" w14:textId="77777777" w:rsidR="00D2244B" w:rsidRDefault="00000000">
      <w:pPr>
        <w:pStyle w:val="ListBullet"/>
      </w:pPr>
      <w:r>
        <w:t>id</w:t>
      </w:r>
    </w:p>
    <w:p w14:paraId="624A239B" w14:textId="77777777" w:rsidR="00D2244B" w:rsidRDefault="00000000">
      <w:pPr>
        <w:pStyle w:val="ListBullet"/>
      </w:pPr>
      <w:r>
        <w:t>owner</w:t>
      </w:r>
    </w:p>
    <w:p w14:paraId="5144CAB3" w14:textId="77777777" w:rsidR="00D2244B" w:rsidRDefault="00000000">
      <w:pPr>
        <w:pStyle w:val="ListBullet"/>
      </w:pPr>
      <w:r>
        <w:t>organisation_name</w:t>
      </w:r>
    </w:p>
    <w:p w14:paraId="57210340" w14:textId="77777777" w:rsidR="00D2244B" w:rsidRDefault="00000000">
      <w:pPr>
        <w:pStyle w:val="ListBullet"/>
      </w:pPr>
      <w:r>
        <w:t>status</w:t>
      </w:r>
    </w:p>
    <w:p w14:paraId="2886A05E" w14:textId="77777777" w:rsidR="00D2244B" w:rsidRDefault="00000000">
      <w:pPr>
        <w:pStyle w:val="ListBullet"/>
      </w:pPr>
      <w:r>
        <w:t>next_followup_date</w:t>
      </w:r>
    </w:p>
    <w:p w14:paraId="4FC30220" w14:textId="77777777" w:rsidR="00D2244B" w:rsidRDefault="00000000">
      <w:pPr>
        <w:pStyle w:val="ListBullet"/>
      </w:pPr>
      <w:r>
        <w:t>next_followup_description</w:t>
      </w:r>
    </w:p>
    <w:p w14:paraId="07356683" w14:textId="77777777" w:rsidR="00D2244B" w:rsidRDefault="00000000">
      <w:r>
        <w:t>Deals:</w:t>
      </w:r>
    </w:p>
    <w:p w14:paraId="26AA5DBF" w14:textId="77777777" w:rsidR="00D2244B" w:rsidRDefault="00000000">
      <w:pPr>
        <w:pStyle w:val="ListBullet"/>
      </w:pPr>
      <w:r>
        <w:t>id</w:t>
      </w:r>
    </w:p>
    <w:p w14:paraId="70DB3E07" w14:textId="77777777" w:rsidR="00D2244B" w:rsidRDefault="00000000">
      <w:pPr>
        <w:pStyle w:val="ListBullet"/>
      </w:pPr>
      <w:r>
        <w:t>owner</w:t>
      </w:r>
    </w:p>
    <w:p w14:paraId="25E783FD" w14:textId="77777777" w:rsidR="00D2244B" w:rsidRDefault="00000000">
      <w:pPr>
        <w:pStyle w:val="ListBullet"/>
      </w:pPr>
      <w:r>
        <w:t>deal_name</w:t>
      </w:r>
    </w:p>
    <w:p w14:paraId="3DBF34B0" w14:textId="77777777" w:rsidR="00D2244B" w:rsidRDefault="00000000">
      <w:pPr>
        <w:pStyle w:val="ListBullet"/>
      </w:pPr>
      <w:r>
        <w:t>stage</w:t>
      </w:r>
    </w:p>
    <w:p w14:paraId="6B550B1E" w14:textId="77777777" w:rsidR="00D2244B" w:rsidRDefault="00000000">
      <w:pPr>
        <w:pStyle w:val="ListBullet"/>
      </w:pPr>
      <w:r>
        <w:t>amount</w:t>
      </w:r>
    </w:p>
    <w:p w14:paraId="38986D2B" w14:textId="77777777" w:rsidR="00D2244B" w:rsidRDefault="00000000">
      <w:pPr>
        <w:pStyle w:val="ListBullet"/>
      </w:pPr>
      <w:r>
        <w:t>last_contacted_date</w:t>
      </w:r>
    </w:p>
    <w:p w14:paraId="4AA0DA6B" w14:textId="77777777" w:rsidR="00D2244B" w:rsidRDefault="00000000">
      <w:pPr>
        <w:pStyle w:val="ListBullet"/>
      </w:pPr>
      <w:r>
        <w:lastRenderedPageBreak/>
        <w:t>next_followup_date</w:t>
      </w:r>
    </w:p>
    <w:p w14:paraId="17E825DF" w14:textId="77777777" w:rsidR="00D2244B" w:rsidRDefault="00000000">
      <w:pPr>
        <w:pStyle w:val="ListBullet"/>
      </w:pPr>
      <w:r>
        <w:t>next_followup_description</w:t>
      </w:r>
    </w:p>
    <w:p w14:paraId="40019E2C" w14:textId="77777777" w:rsidR="00D2244B" w:rsidRDefault="00000000">
      <w:pPr>
        <w:pStyle w:val="Heading1"/>
      </w:pPr>
      <w:r>
        <w:t>3. What We Built — Technical Summary</w:t>
      </w:r>
    </w:p>
    <w:p w14:paraId="191DE6BD" w14:textId="77777777" w:rsidR="00D2244B" w:rsidRDefault="00000000">
      <w:pPr>
        <w:pStyle w:val="Heading2"/>
      </w:pPr>
      <w:r>
        <w:t>3.1 Architecture</w:t>
      </w:r>
    </w:p>
    <w:p w14:paraId="2B299197" w14:textId="77777777" w:rsidR="00D2244B" w:rsidRDefault="00000000">
      <w:r>
        <w:t>Claude Connector  →  HTTP (MCP)  →  FastMCP Server (Python/Uvicorn)  →  Vtiger webservice.php  →  Vtiger CRM Cloud</w:t>
      </w:r>
    </w:p>
    <w:p w14:paraId="74C318C8" w14:textId="77777777" w:rsidR="00D2244B" w:rsidRDefault="00000000">
      <w:pPr>
        <w:pStyle w:val="Heading2"/>
      </w:pPr>
      <w:r>
        <w:t>3.2 Components Completed</w:t>
      </w:r>
    </w:p>
    <w:p w14:paraId="7B9AA312" w14:textId="77777777" w:rsidR="00D2244B" w:rsidRDefault="00000000">
      <w:pPr>
        <w:pStyle w:val="ListBullet"/>
      </w:pPr>
      <w:r>
        <w:rPr>
          <w:b/>
        </w:rPr>
        <w:t>main.py</w:t>
      </w:r>
      <w:r>
        <w:t xml:space="preserve"> — Application entry point. Creates FastMCP server, registers tools, /health and /ready routes, exposes ASGI app for Uvicorn.</w:t>
      </w:r>
    </w:p>
    <w:p w14:paraId="766ED176" w14:textId="77777777" w:rsidR="00D2244B" w:rsidRDefault="00000000">
      <w:pPr>
        <w:pStyle w:val="ListBullet"/>
      </w:pPr>
      <w:r>
        <w:rPr>
          <w:b/>
        </w:rPr>
        <w:t>config.py</w:t>
      </w:r>
      <w:r>
        <w:t xml:space="preserve"> — Pydantic Settings loading all environment variables and CRM field mappings from .env.</w:t>
      </w:r>
    </w:p>
    <w:p w14:paraId="146699AD" w14:textId="77777777" w:rsidR="00D2244B" w:rsidRDefault="00000000">
      <w:pPr>
        <w:pStyle w:val="ListBullet"/>
      </w:pPr>
      <w:r>
        <w:rPr>
          <w:b/>
        </w:rPr>
        <w:t>middleware.py</w:t>
      </w:r>
      <w:r>
        <w:t xml:space="preserve"> — ApiKeyMiddleware — validates X-API-Key or Bearer token on MCP paths.</w:t>
      </w:r>
    </w:p>
    <w:p w14:paraId="3F22346D" w14:textId="77777777" w:rsidR="00D2244B" w:rsidRDefault="00000000">
      <w:pPr>
        <w:pStyle w:val="ListBullet"/>
      </w:pPr>
      <w:r>
        <w:rPr>
          <w:b/>
        </w:rPr>
        <w:t>tools/crm.py</w:t>
      </w:r>
      <w:r>
        <w:t xml:space="preserve"> — Three MCP tools: get_leads_by_owner, get_deals_by_owner, get_overdue_followups.</w:t>
      </w:r>
    </w:p>
    <w:p w14:paraId="1E420461" w14:textId="77777777" w:rsidR="00D2244B" w:rsidRDefault="00000000">
      <w:pPr>
        <w:pStyle w:val="ListBullet"/>
      </w:pPr>
      <w:r>
        <w:rPr>
          <w:b/>
        </w:rPr>
        <w:t>vtiger/client.py</w:t>
      </w:r>
      <w:r>
        <w:t xml:space="preserve"> — Vtiger webservice client: login (MD5 challenge), paginated query, field normalization, SQL injection guards.</w:t>
      </w:r>
    </w:p>
    <w:p w14:paraId="65AEBB5A" w14:textId="77777777" w:rsidR="00D2244B" w:rsidRDefault="00000000">
      <w:pPr>
        <w:pStyle w:val="ListBullet"/>
      </w:pPr>
      <w:r>
        <w:rPr>
          <w:b/>
        </w:rPr>
        <w:t>logging_config.py</w:t>
      </w:r>
      <w:r>
        <w:t xml:space="preserve"> — Structured stdout logging.</w:t>
      </w:r>
    </w:p>
    <w:p w14:paraId="7B565BC9" w14:textId="77777777" w:rsidR="00D2244B" w:rsidRDefault="00000000">
      <w:pPr>
        <w:pStyle w:val="ListBullet"/>
      </w:pPr>
      <w:r>
        <w:rPr>
          <w:b/>
        </w:rPr>
        <w:t>scripts/</w:t>
      </w:r>
      <w:r>
        <w:t xml:space="preserve"> — connection_check.py, mcp_check.py, describe_fields.py, test_tools.py for verification.</w:t>
      </w:r>
    </w:p>
    <w:p w14:paraId="3B0C2408" w14:textId="77777777" w:rsidR="00D2244B" w:rsidRDefault="00000000">
      <w:pPr>
        <w:pStyle w:val="ListBullet"/>
      </w:pPr>
      <w:r>
        <w:rPr>
          <w:b/>
        </w:rPr>
        <w:t>Dockerfile</w:t>
      </w:r>
      <w:r>
        <w:t xml:space="preserve"> — Container image for alternative deployment.</w:t>
      </w:r>
    </w:p>
    <w:p w14:paraId="5BCF240A" w14:textId="77777777" w:rsidR="00D2244B" w:rsidRDefault="00000000">
      <w:pPr>
        <w:pStyle w:val="ListBullet"/>
      </w:pPr>
      <w:r>
        <w:rPr>
          <w:b/>
        </w:rPr>
        <w:t>render.yaml</w:t>
      </w:r>
      <w:r>
        <w:t xml:space="preserve"> — Render.com Blueprint — build command, start command, health check, env var placeholders.</w:t>
      </w:r>
    </w:p>
    <w:p w14:paraId="34A68B5F" w14:textId="77777777" w:rsidR="00D2244B" w:rsidRDefault="00000000">
      <w:pPr>
        <w:pStyle w:val="ListBullet"/>
      </w:pPr>
      <w:r>
        <w:rPr>
          <w:b/>
        </w:rPr>
        <w:t>README.md</w:t>
      </w:r>
      <w:r>
        <w:t xml:space="preserve"> — Setup and run instructions.</w:t>
      </w:r>
    </w:p>
    <w:p w14:paraId="743D7906" w14:textId="77777777" w:rsidR="00D2244B" w:rsidRDefault="00000000">
      <w:pPr>
        <w:pStyle w:val="ListBullet"/>
      </w:pPr>
      <w:r>
        <w:rPr>
          <w:b/>
        </w:rPr>
        <w:t>docs/TECHNICAL.md</w:t>
      </w:r>
      <w:r>
        <w:t xml:space="preserve"> — Architecture and request-flow documentation.</w:t>
      </w:r>
    </w:p>
    <w:p w14:paraId="7558E040" w14:textId="77777777" w:rsidR="00D2244B" w:rsidRDefault="00000000">
      <w:pPr>
        <w:pStyle w:val="Heading2"/>
      </w:pPr>
      <w:r>
        <w:t>3.3 Request Flow (How Code Runs)</w:t>
      </w:r>
    </w:p>
    <w:p w14:paraId="6D9FE7DD" w14:textId="77777777" w:rsidR="00D2244B" w:rsidRDefault="00000000">
      <w:pPr>
        <w:pStyle w:val="ListNumber"/>
      </w:pPr>
      <w:r>
        <w:t>Process starts via vtiger-mcp CLI, uvicorn, or Docker CMD.</w:t>
      </w:r>
    </w:p>
    <w:p w14:paraId="2A8F09CA" w14:textId="77777777" w:rsidR="00D2244B" w:rsidRDefault="00000000">
      <w:pPr>
        <w:pStyle w:val="ListNumber"/>
      </w:pPr>
      <w:r>
        <w:t>main.py loads settings from .env, configures logging, creates FastMCP instance.</w:t>
      </w:r>
    </w:p>
    <w:p w14:paraId="4C7751A4" w14:textId="77777777" w:rsidR="00D2244B" w:rsidRDefault="00000000">
      <w:pPr>
        <w:pStyle w:val="ListNumber"/>
      </w:pPr>
      <w:r>
        <w:t>register_tools() binds three tool handlers; each shares one VtigerClient.</w:t>
      </w:r>
    </w:p>
    <w:p w14:paraId="1883D074" w14:textId="77777777" w:rsidR="00D2244B" w:rsidRDefault="00000000">
      <w:pPr>
        <w:pStyle w:val="ListNumber"/>
      </w:pPr>
      <w:r>
        <w:t>app = mcp.http_app() wraps everything in Starlette ASGI with ApiKeyMiddleware.</w:t>
      </w:r>
    </w:p>
    <w:p w14:paraId="13E0BDBF" w14:textId="77777777" w:rsidR="00D2244B" w:rsidRDefault="00000000">
      <w:pPr>
        <w:pStyle w:val="ListNumber"/>
      </w:pPr>
      <w:r>
        <w:t>Incoming HTTP request hits middleware (auth check unless /health or /ready).</w:t>
      </w:r>
    </w:p>
    <w:p w14:paraId="2FDC066E" w14:textId="77777777" w:rsidR="00D2244B" w:rsidRDefault="00000000">
      <w:pPr>
        <w:pStyle w:val="ListNumber"/>
      </w:pPr>
      <w:r>
        <w:t>FastMCP routes MCP tool call to the matching async function in crm.py.</w:t>
      </w:r>
    </w:p>
    <w:p w14:paraId="26EF6CB9" w14:textId="77777777" w:rsidR="00D2244B" w:rsidRDefault="00000000">
      <w:pPr>
        <w:pStyle w:val="ListNumber"/>
      </w:pPr>
      <w:r>
        <w:t>crm.py calls VtigerClient method → builds vtiger SQL query → query_all() with pagination.</w:t>
      </w:r>
    </w:p>
    <w:p w14:paraId="4A2AC8FA" w14:textId="77777777" w:rsidR="00D2244B" w:rsidRDefault="00000000">
      <w:pPr>
        <w:pStyle w:val="ListNumber"/>
      </w:pPr>
      <w:r>
        <w:t>VtigerClient logs in (getchallenge + MD5 accessKey), runs query, normalizes field names.</w:t>
      </w:r>
    </w:p>
    <w:p w14:paraId="666CFB81" w14:textId="77777777" w:rsidR="00D2244B" w:rsidRDefault="00000000">
      <w:pPr>
        <w:pStyle w:val="ListNumber"/>
      </w:pPr>
      <w:r>
        <w:t>JSON string returned to Claude via MCP protocol.</w:t>
      </w:r>
    </w:p>
    <w:p w14:paraId="7DF97826" w14:textId="77777777" w:rsidR="00D2244B" w:rsidRDefault="00000000">
      <w:pPr>
        <w:pStyle w:val="Heading2"/>
      </w:pPr>
      <w:r>
        <w:lastRenderedPageBreak/>
        <w:t>3.4 Security Features</w:t>
      </w:r>
    </w:p>
    <w:p w14:paraId="66834669" w14:textId="77777777" w:rsidR="00D2244B" w:rsidRDefault="00000000">
      <w:pPr>
        <w:pStyle w:val="ListBullet"/>
      </w:pPr>
      <w:r>
        <w:t>Read-only — no write operations to Vtiger</w:t>
      </w:r>
    </w:p>
    <w:p w14:paraId="553106AE" w14:textId="77777777" w:rsidR="00D2244B" w:rsidRDefault="00000000">
      <w:pPr>
        <w:pStyle w:val="ListBullet"/>
      </w:pPr>
      <w:r>
        <w:t>MCP_API_KEY required on all MCP endpoints in production</w:t>
      </w:r>
    </w:p>
    <w:p w14:paraId="54DA2790" w14:textId="77777777" w:rsidR="00D2244B" w:rsidRDefault="00000000">
      <w:pPr>
        <w:pStyle w:val="ListBullet"/>
      </w:pPr>
      <w:r>
        <w:t>Field/module names validated (alphanumeric + underscore only)</w:t>
      </w:r>
    </w:p>
    <w:p w14:paraId="502C9DCC" w14:textId="77777777" w:rsidR="00D2244B" w:rsidRDefault="00000000">
      <w:pPr>
        <w:pStyle w:val="ListBullet"/>
      </w:pPr>
      <w:r>
        <w:t>User values SQL-escaped before query construction</w:t>
      </w:r>
    </w:p>
    <w:p w14:paraId="5AAE76D2" w14:textId="77777777" w:rsidR="00D2244B" w:rsidRDefault="00000000">
      <w:pPr>
        <w:pStyle w:val="ListBullet"/>
      </w:pPr>
      <w:r>
        <w:t>Secrets in environment only — never committed to Git</w:t>
      </w:r>
    </w:p>
    <w:p w14:paraId="72113CB7" w14:textId="77777777" w:rsidR="00D2244B" w:rsidRDefault="00000000">
      <w:pPr>
        <w:pStyle w:val="Heading1"/>
      </w:pPr>
      <w:r>
        <w:t>4. Next Steps — Connect Claude to MCP</w:t>
      </w:r>
    </w:p>
    <w:p w14:paraId="1A531DF0" w14:textId="77777777" w:rsidR="00D2244B" w:rsidRDefault="00000000">
      <w:pPr>
        <w:pStyle w:val="Heading2"/>
      </w:pPr>
      <w:r>
        <w:t>4.1 Prerequisites Checklist</w:t>
      </w:r>
    </w:p>
    <w:p w14:paraId="01B03192" w14:textId="77777777" w:rsidR="00D2244B" w:rsidRDefault="00000000">
      <w:pPr>
        <w:pStyle w:val="ListBullet"/>
      </w:pPr>
      <w:r>
        <w:rPr>
          <w:b/>
        </w:rPr>
        <w:t xml:space="preserve">☐ </w:t>
      </w:r>
      <w:r>
        <w:t>Vtiger API credentials from CRM admin (username + access key)</w:t>
      </w:r>
    </w:p>
    <w:p w14:paraId="5F6A560D" w14:textId="77777777" w:rsidR="00D2244B" w:rsidRDefault="00000000">
      <w:pPr>
        <w:pStyle w:val="ListBullet"/>
      </w:pPr>
      <w:r>
        <w:rPr>
          <w:b/>
        </w:rPr>
        <w:t xml:space="preserve">☐ </w:t>
      </w:r>
      <w:r>
        <w:t>Correct VTIGER_BASE_URL confirmed (e.g. https://usp.od2.vtiger.com)</w:t>
      </w:r>
    </w:p>
    <w:p w14:paraId="0D740A6B" w14:textId="77777777" w:rsidR="00D2244B" w:rsidRDefault="00000000">
      <w:pPr>
        <w:pStyle w:val="ListBullet"/>
      </w:pPr>
      <w:r>
        <w:rPr>
          <w:b/>
        </w:rPr>
        <w:t xml:space="preserve">☐ </w:t>
      </w:r>
      <w:r>
        <w:t>CRM field API names confirmed for follow-up dates (cf_* custom fields)</w:t>
      </w:r>
    </w:p>
    <w:p w14:paraId="37C05F3F" w14:textId="77777777" w:rsidR="00D2244B" w:rsidRDefault="00000000">
      <w:pPr>
        <w:pStyle w:val="ListBullet"/>
      </w:pPr>
      <w:r>
        <w:rPr>
          <w:b/>
        </w:rPr>
        <w:t xml:space="preserve">☐ </w:t>
      </w:r>
      <w:r>
        <w:t>Vtiger user IDs for each AM who will use the copilot (e.g. 19x5)</w:t>
      </w:r>
    </w:p>
    <w:p w14:paraId="6A12CC73" w14:textId="77777777" w:rsidR="00D2244B" w:rsidRDefault="00000000">
      <w:pPr>
        <w:pStyle w:val="ListBullet"/>
      </w:pPr>
      <w:r>
        <w:rPr>
          <w:b/>
        </w:rPr>
        <w:t xml:space="preserve">☐ </w:t>
      </w:r>
      <w:r>
        <w:t>MCP_API_KEY generated (python -c "import secrets; print(secrets.token_urlsafe(32))")</w:t>
      </w:r>
    </w:p>
    <w:p w14:paraId="6E3A4C70" w14:textId="77777777" w:rsidR="00D2244B" w:rsidRDefault="00000000">
      <w:pPr>
        <w:pStyle w:val="ListBullet"/>
      </w:pPr>
      <w:r>
        <w:rPr>
          <w:b/>
        </w:rPr>
        <w:t xml:space="preserve">☐ </w:t>
      </w:r>
      <w:r>
        <w:t>Server deployed and reachable over HTTPS (Render provides this)</w:t>
      </w:r>
    </w:p>
    <w:p w14:paraId="4D935DC5" w14:textId="77777777" w:rsidR="00D2244B" w:rsidRDefault="00000000">
      <w:pPr>
        <w:pStyle w:val="Heading2"/>
      </w:pPr>
      <w:r>
        <w:t>4.2 Step-by-Step: Deploy on Render</w:t>
      </w:r>
    </w:p>
    <w:p w14:paraId="29813CCA" w14:textId="77777777" w:rsidR="00D2244B" w:rsidRDefault="00000000">
      <w:pPr>
        <w:pStyle w:val="ListNumber"/>
      </w:pPr>
      <w:r>
        <w:t>Create account at https://render.com and connect your GitLab repository.</w:t>
      </w:r>
    </w:p>
    <w:p w14:paraId="5E05CC46" w14:textId="77777777" w:rsidR="00D2244B" w:rsidRDefault="00000000">
      <w:pPr>
        <w:pStyle w:val="ListNumber"/>
      </w:pPr>
      <w:r>
        <w:t>In Render Dashboard → New → Blueprint (or Web Service).</w:t>
      </w:r>
    </w:p>
    <w:p w14:paraId="1F7A90CB" w14:textId="77777777" w:rsidR="00D2244B" w:rsidRDefault="00000000">
      <w:pPr>
        <w:pStyle w:val="ListNumber"/>
      </w:pPr>
      <w:r>
        <w:t>Point to repo: http://192.168.1.195/genai/claude_vtiger_mcp (or mirror on GitHub if Render requires it).</w:t>
      </w:r>
    </w:p>
    <w:p w14:paraId="3C117CC9" w14:textId="77777777" w:rsidR="00D2244B" w:rsidRDefault="00000000">
      <w:pPr>
        <w:pStyle w:val="ListNumber"/>
      </w:pPr>
      <w:r>
        <w:t>Render reads render.yaml automatically if using Blueprint.</w:t>
      </w:r>
    </w:p>
    <w:p w14:paraId="05ECF7FA" w14:textId="77777777" w:rsidR="00D2244B" w:rsidRDefault="00000000">
      <w:pPr>
        <w:pStyle w:val="ListNumber"/>
      </w:pPr>
      <w:r>
        <w:t>Service settings from render.yaml:</w:t>
      </w:r>
      <w:r>
        <w:br/>
        <w:t xml:space="preserve">   • Build: pip install -r requirements.txt</w:t>
      </w:r>
      <w:r>
        <w:br/>
        <w:t xml:space="preserve">   • Start: PYTHONPATH=src uvicorn vtiger_mcp.main:app --host 0.0.0.0 --port $PORT</w:t>
      </w:r>
      <w:r>
        <w:br/>
        <w:t xml:space="preserve">   • Health check path: /health</w:t>
      </w:r>
    </w:p>
    <w:p w14:paraId="6EF1D3D6" w14:textId="77777777" w:rsidR="00D2244B" w:rsidRDefault="00000000">
      <w:pPr>
        <w:pStyle w:val="ListNumber"/>
      </w:pPr>
      <w:r>
        <w:t>In Render → Environment, set all secret variables (sync: false in render.yaml):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244B" w14:paraId="093BF6B7" w14:textId="77777777">
        <w:tc>
          <w:tcPr>
            <w:tcW w:w="4320" w:type="dxa"/>
          </w:tcPr>
          <w:p w14:paraId="4E58A46A" w14:textId="77777777" w:rsidR="00D2244B" w:rsidRDefault="00000000">
            <w:r>
              <w:t>Variable</w:t>
            </w:r>
          </w:p>
        </w:tc>
        <w:tc>
          <w:tcPr>
            <w:tcW w:w="4320" w:type="dxa"/>
          </w:tcPr>
          <w:p w14:paraId="39A85119" w14:textId="77777777" w:rsidR="00D2244B" w:rsidRDefault="00000000">
            <w:r>
              <w:t>Value</w:t>
            </w:r>
          </w:p>
        </w:tc>
      </w:tr>
      <w:tr w:rsidR="00D2244B" w14:paraId="3CFA200C" w14:textId="77777777">
        <w:tc>
          <w:tcPr>
            <w:tcW w:w="4320" w:type="dxa"/>
          </w:tcPr>
          <w:p w14:paraId="5C747AA8" w14:textId="77777777" w:rsidR="00D2244B" w:rsidRDefault="00000000">
            <w:r>
              <w:t>MCP_API_KEY</w:t>
            </w:r>
          </w:p>
        </w:tc>
        <w:tc>
          <w:tcPr>
            <w:tcW w:w="4320" w:type="dxa"/>
          </w:tcPr>
          <w:p w14:paraId="7B92775D" w14:textId="77777777" w:rsidR="00D2244B" w:rsidRDefault="00000000">
            <w:r>
              <w:t>Your generated secret key</w:t>
            </w:r>
          </w:p>
        </w:tc>
      </w:tr>
      <w:tr w:rsidR="00D2244B" w14:paraId="4FED66D4" w14:textId="77777777">
        <w:tc>
          <w:tcPr>
            <w:tcW w:w="4320" w:type="dxa"/>
          </w:tcPr>
          <w:p w14:paraId="62AC5089" w14:textId="77777777" w:rsidR="00D2244B" w:rsidRDefault="00000000">
            <w:r>
              <w:t>VTIGER_BASE_URL</w:t>
            </w:r>
          </w:p>
        </w:tc>
        <w:tc>
          <w:tcPr>
            <w:tcW w:w="4320" w:type="dxa"/>
          </w:tcPr>
          <w:p w14:paraId="079A925B" w14:textId="77777777" w:rsidR="00D2244B" w:rsidRDefault="00000000">
            <w:r>
              <w:t>https://usp.od2.vtiger.com (confirm with admin)</w:t>
            </w:r>
          </w:p>
        </w:tc>
      </w:tr>
      <w:tr w:rsidR="00D2244B" w14:paraId="6B30774E" w14:textId="77777777">
        <w:tc>
          <w:tcPr>
            <w:tcW w:w="4320" w:type="dxa"/>
          </w:tcPr>
          <w:p w14:paraId="618EAE94" w14:textId="77777777" w:rsidR="00D2244B" w:rsidRDefault="00000000">
            <w:r>
              <w:t>VTIGER_USERNAME</w:t>
            </w:r>
          </w:p>
        </w:tc>
        <w:tc>
          <w:tcPr>
            <w:tcW w:w="4320" w:type="dxa"/>
          </w:tcPr>
          <w:p w14:paraId="39CC3C42" w14:textId="77777777" w:rsidR="00D2244B" w:rsidRDefault="00000000">
            <w:r>
              <w:t>api.user@uniware.com</w:t>
            </w:r>
          </w:p>
        </w:tc>
      </w:tr>
      <w:tr w:rsidR="00D2244B" w14:paraId="0E6FB279" w14:textId="77777777">
        <w:tc>
          <w:tcPr>
            <w:tcW w:w="4320" w:type="dxa"/>
          </w:tcPr>
          <w:p w14:paraId="3D5DE88B" w14:textId="77777777" w:rsidR="00D2244B" w:rsidRDefault="00000000">
            <w:r>
              <w:t>VTIGER_ACCESS_KEY</w:t>
            </w:r>
          </w:p>
        </w:tc>
        <w:tc>
          <w:tcPr>
            <w:tcW w:w="4320" w:type="dxa"/>
          </w:tcPr>
          <w:p w14:paraId="56AEE40D" w14:textId="77777777" w:rsidR="00D2244B" w:rsidRDefault="00000000">
            <w:r>
              <w:t>From Vtiger My Preferences → Access Key</w:t>
            </w:r>
          </w:p>
        </w:tc>
      </w:tr>
      <w:tr w:rsidR="00D2244B" w14:paraId="7EBABEDF" w14:textId="77777777">
        <w:tc>
          <w:tcPr>
            <w:tcW w:w="4320" w:type="dxa"/>
          </w:tcPr>
          <w:p w14:paraId="6E1E8713" w14:textId="77777777" w:rsidR="00D2244B" w:rsidRDefault="00000000">
            <w:r>
              <w:t>VTIGER_FIELD_DEAL_FOLLOWUP_DATE</w:t>
            </w:r>
          </w:p>
        </w:tc>
        <w:tc>
          <w:tcPr>
            <w:tcW w:w="4320" w:type="dxa"/>
          </w:tcPr>
          <w:p w14:paraId="2430C9CF" w14:textId="77777777" w:rsidR="00D2244B" w:rsidRDefault="00000000">
            <w:r>
              <w:t>cf_potentials_nextfollowupdate (confirm)</w:t>
            </w:r>
          </w:p>
        </w:tc>
      </w:tr>
      <w:tr w:rsidR="00D2244B" w14:paraId="5A63DAF7" w14:textId="77777777">
        <w:tc>
          <w:tcPr>
            <w:tcW w:w="4320" w:type="dxa"/>
          </w:tcPr>
          <w:p w14:paraId="5D396573" w14:textId="77777777" w:rsidR="00D2244B" w:rsidRDefault="00000000">
            <w:r>
              <w:t>VTIGER_FIELD_DEAL_LAST_CONTACTED</w:t>
            </w:r>
          </w:p>
        </w:tc>
        <w:tc>
          <w:tcPr>
            <w:tcW w:w="4320" w:type="dxa"/>
          </w:tcPr>
          <w:p w14:paraId="7DF5D11A" w14:textId="77777777" w:rsidR="00D2244B" w:rsidRDefault="00000000">
            <w:r>
              <w:t>last_contacted_on</w:t>
            </w:r>
          </w:p>
        </w:tc>
      </w:tr>
      <w:tr w:rsidR="00D2244B" w14:paraId="4827A321" w14:textId="77777777">
        <w:tc>
          <w:tcPr>
            <w:tcW w:w="4320" w:type="dxa"/>
          </w:tcPr>
          <w:p w14:paraId="43D40DC5" w14:textId="77777777" w:rsidR="00D2244B" w:rsidRDefault="00000000">
            <w:r>
              <w:t>VTIGER_FIELD_DEAL_FOLLOWUP_DESC</w:t>
            </w:r>
          </w:p>
        </w:tc>
        <w:tc>
          <w:tcPr>
            <w:tcW w:w="4320" w:type="dxa"/>
          </w:tcPr>
          <w:p w14:paraId="392128D1" w14:textId="77777777" w:rsidR="00D2244B" w:rsidRDefault="00000000">
            <w:r>
              <w:t>nextstep</w:t>
            </w:r>
          </w:p>
        </w:tc>
      </w:tr>
      <w:tr w:rsidR="00D2244B" w14:paraId="41C3516A" w14:textId="77777777">
        <w:tc>
          <w:tcPr>
            <w:tcW w:w="4320" w:type="dxa"/>
          </w:tcPr>
          <w:p w14:paraId="33AA1496" w14:textId="77777777" w:rsidR="00D2244B" w:rsidRDefault="00000000">
            <w:r>
              <w:t>VTIGER_OPEN_DEAL_STAGES</w:t>
            </w:r>
          </w:p>
        </w:tc>
        <w:tc>
          <w:tcPr>
            <w:tcW w:w="4320" w:type="dxa"/>
          </w:tcPr>
          <w:p w14:paraId="1EE4920A" w14:textId="77777777" w:rsidR="00D2244B" w:rsidRDefault="00000000">
            <w:r>
              <w:t>Optional: Prospecting,Qualification,... (comma-separated)</w:t>
            </w:r>
          </w:p>
        </w:tc>
      </w:tr>
    </w:tbl>
    <w:p w14:paraId="7D1729CB" w14:textId="77777777" w:rsidR="00D2244B" w:rsidRDefault="00D2244B"/>
    <w:p w14:paraId="7CAB4C39" w14:textId="77777777" w:rsidR="00D2244B" w:rsidRDefault="00000000">
      <w:pPr>
        <w:pStyle w:val="ListNumber"/>
      </w:pPr>
      <w:r>
        <w:lastRenderedPageBreak/>
        <w:t>Deploy the service. Wait for build to complete (typically 2–5 minutes).</w:t>
      </w:r>
    </w:p>
    <w:p w14:paraId="52983419" w14:textId="77777777" w:rsidR="00D2244B" w:rsidRDefault="00000000">
      <w:pPr>
        <w:pStyle w:val="ListNumber"/>
      </w:pPr>
      <w:r>
        <w:t>Note your Render URL: https://uniware-vtiger-mcp.onrender.com (name may vary).</w:t>
      </w:r>
    </w:p>
    <w:p w14:paraId="341373A2" w14:textId="77777777" w:rsidR="00D2244B" w:rsidRDefault="00000000">
      <w:pPr>
        <w:pStyle w:val="ListNumber"/>
      </w:pPr>
      <w:r>
        <w:t>Verify deployment:</w:t>
      </w:r>
      <w:r>
        <w:br/>
        <w:t xml:space="preserve">   GET https://&lt;your-url&gt;/health  → {"status": "healthy"}</w:t>
      </w:r>
      <w:r>
        <w:br/>
        <w:t xml:space="preserve">   GET https://&lt;your-url&gt;/ready   → {"status": "ready"} (503 if config missing)</w:t>
      </w:r>
    </w:p>
    <w:p w14:paraId="6947CB71" w14:textId="77777777" w:rsidR="00D2244B" w:rsidRDefault="00000000">
      <w:pPr>
        <w:pStyle w:val="ListNumber"/>
      </w:pPr>
      <w:r>
        <w:t>Run connection_check.py locally against production URL if needed.</w:t>
      </w:r>
    </w:p>
    <w:p w14:paraId="025493BC" w14:textId="77777777" w:rsidR="00D2244B" w:rsidRDefault="00000000">
      <w:pPr>
        <w:pStyle w:val="Heading2"/>
      </w:pPr>
      <w:r>
        <w:t>4.3 Step-by-Step: Register MCP in Claude</w:t>
      </w:r>
    </w:p>
    <w:p w14:paraId="01B43312" w14:textId="77777777" w:rsidR="00D2244B" w:rsidRDefault="00000000">
      <w:pPr>
        <w:pStyle w:val="ListNumber"/>
      </w:pPr>
      <w:r>
        <w:t>Open Claude (claude.ai) → Settings → Connectors (or Custom Integrations / MCP).</w:t>
      </w:r>
    </w:p>
    <w:p w14:paraId="7917ED9D" w14:textId="77777777" w:rsidR="00D2244B" w:rsidRDefault="00000000">
      <w:pPr>
        <w:pStyle w:val="ListNumber"/>
      </w:pPr>
      <w:r>
        <w:t>Add a new custom MCP connector / remote MCP server.</w:t>
      </w:r>
    </w:p>
    <w:p w14:paraId="26039A17" w14:textId="77777777" w:rsidR="00D2244B" w:rsidRDefault="00000000">
      <w:pPr>
        <w:pStyle w:val="ListNumber"/>
      </w:pPr>
      <w:r>
        <w:t>Server URL: https://&lt;your-render-url&gt;/mcp</w:t>
      </w:r>
    </w:p>
    <w:p w14:paraId="733B3281" w14:textId="77777777" w:rsidR="00D2244B" w:rsidRDefault="00000000">
      <w:pPr>
        <w:pStyle w:val="ListNumber"/>
      </w:pPr>
      <w:r>
        <w:t>Authentication: API Key header</w:t>
      </w:r>
      <w:r>
        <w:br/>
        <w:t xml:space="preserve">   Header name: X-API-Key</w:t>
      </w:r>
      <w:r>
        <w:br/>
        <w:t xml:space="preserve">   Value: &lt;your MCP_API_KEY&gt;</w:t>
      </w:r>
    </w:p>
    <w:p w14:paraId="410D6A03" w14:textId="77777777" w:rsidR="00D2244B" w:rsidRDefault="00000000">
      <w:pPr>
        <w:pStyle w:val="ListNumber"/>
      </w:pPr>
      <w:r>
        <w:t>Save and enable the connector for your workspace or project.</w:t>
      </w:r>
    </w:p>
    <w:p w14:paraId="3AA8C557" w14:textId="77777777" w:rsidR="00D2244B" w:rsidRDefault="00000000">
      <w:pPr>
        <w:pStyle w:val="ListNumber"/>
      </w:pPr>
      <w:r>
        <w:t>Start a new Claude conversation with the connector enabled.</w:t>
      </w:r>
    </w:p>
    <w:p w14:paraId="77A762AF" w14:textId="77777777" w:rsidR="00D2244B" w:rsidRDefault="00000000">
      <w:pPr>
        <w:pStyle w:val="ListNumber"/>
      </w:pPr>
      <w:r>
        <w:t>Test: "Call get_overdue_followups for owner 19x5" or ask in natural language.</w:t>
      </w:r>
    </w:p>
    <w:p w14:paraId="6B81C9BC" w14:textId="77777777" w:rsidR="00D2244B" w:rsidRDefault="00000000">
      <w:pPr>
        <w:pStyle w:val="ListNumber"/>
      </w:pPr>
      <w:r>
        <w:t>Confirm Claude lists tools: get_leads_by_owner, get_deals_by_owner, get_overdue_followups.</w:t>
      </w:r>
    </w:p>
    <w:p w14:paraId="6D251C5E" w14:textId="77777777" w:rsidR="00D2244B" w:rsidRDefault="00000000">
      <w:r>
        <w:t>Note: Exact Claude UI labels may vary by plan (Team, Enterprise) and region. If your org uses Anthropic Admin console, Natasha / IT may register the connector centrally.</w:t>
      </w:r>
    </w:p>
    <w:p w14:paraId="43BE31B7" w14:textId="77777777" w:rsidR="00D2244B" w:rsidRDefault="00000000">
      <w:pPr>
        <w:pStyle w:val="Heading2"/>
      </w:pPr>
      <w:r>
        <w:t>4.4 Field Mapping Session (Required Before Go-Live)</w:t>
      </w:r>
    </w:p>
    <w:p w14:paraId="72862526" w14:textId="77777777" w:rsidR="00D2244B" w:rsidRDefault="00000000">
      <w:r>
        <w:t>Several follow-up fields are custom in Vtiger (cf_*). Run describe_fields.py or use Vtiger Settings → Studio to confirm exact API names, then update Render env vars:</w:t>
      </w:r>
    </w:p>
    <w:p w14:paraId="1F4C23AF" w14:textId="77777777" w:rsidR="00D2244B" w:rsidRDefault="00000000">
      <w:pPr>
        <w:pStyle w:val="ListBullet"/>
      </w:pPr>
      <w:r>
        <w:t>VTIGER_FIELD_LEAD_FOLLOWUP_DATE</w:t>
      </w:r>
    </w:p>
    <w:p w14:paraId="4701B43C" w14:textId="77777777" w:rsidR="00D2244B" w:rsidRDefault="00000000">
      <w:pPr>
        <w:pStyle w:val="ListBullet"/>
      </w:pPr>
      <w:r>
        <w:t>VTIGER_FIELD_LEAD_FOLLOWUP_DESC</w:t>
      </w:r>
    </w:p>
    <w:p w14:paraId="276C3C76" w14:textId="77777777" w:rsidR="00D2244B" w:rsidRDefault="00000000">
      <w:pPr>
        <w:pStyle w:val="ListBullet"/>
      </w:pPr>
      <w:r>
        <w:t>VTIGER_FIELD_DEAL_FOLLOWUP_DATE</w:t>
      </w:r>
    </w:p>
    <w:p w14:paraId="7E584C76" w14:textId="77777777" w:rsidR="00D2244B" w:rsidRDefault="00000000">
      <w:pPr>
        <w:pStyle w:val="ListBullet"/>
      </w:pPr>
      <w:r>
        <w:t>VTIGER_FIELD_DEAL_FOLLOWUP_DESC</w:t>
      </w:r>
    </w:p>
    <w:p w14:paraId="1C7A43A7" w14:textId="77777777" w:rsidR="00D2244B" w:rsidRDefault="00000000">
      <w:r>
        <w:t>Until at least one follow-up date field is set, /ready returns 503 (degraded). get_overdue_followups will only query modules whose date field is configured.</w:t>
      </w:r>
    </w:p>
    <w:p w14:paraId="19823004" w14:textId="77777777" w:rsidR="00D2244B" w:rsidRDefault="00000000">
      <w:pPr>
        <w:pStyle w:val="Heading2"/>
      </w:pPr>
      <w:r>
        <w:t>4.5 Recommended Rollout Plan</w:t>
      </w:r>
    </w:p>
    <w:p w14:paraId="3278D4D5" w14:textId="77777777" w:rsidR="00D2244B" w:rsidRDefault="00000000">
      <w:pPr>
        <w:pStyle w:val="ListBullet"/>
      </w:pPr>
      <w:r>
        <w:t>Week 1 — Deploy to Render, verify /health and /ready, run scripts against staging Vtiger.</w:t>
      </w:r>
    </w:p>
    <w:p w14:paraId="6089BEE0" w14:textId="77777777" w:rsidR="00D2244B" w:rsidRDefault="00000000">
      <w:pPr>
        <w:pStyle w:val="ListBullet"/>
      </w:pPr>
      <w:r>
        <w:t>Week 1 — Field mapping session with Natasha / CRM admin; update env vars.</w:t>
      </w:r>
    </w:p>
    <w:p w14:paraId="1F6C8CDD" w14:textId="77777777" w:rsidR="00D2244B" w:rsidRDefault="00000000">
      <w:pPr>
        <w:pStyle w:val="ListBullet"/>
      </w:pPr>
      <w:r>
        <w:t>Week 2 — Register MCP connector in Claude for pilot group (2–3 AMs).</w:t>
      </w:r>
    </w:p>
    <w:p w14:paraId="2264CCEF" w14:textId="77777777" w:rsidR="00D2244B" w:rsidRDefault="00000000">
      <w:pPr>
        <w:pStyle w:val="ListBullet"/>
      </w:pPr>
      <w:r>
        <w:t>Week 2 — Pilot AMs test morning briefing prompts with their Vtiger user IDs.</w:t>
      </w:r>
    </w:p>
    <w:p w14:paraId="1016ADB7" w14:textId="77777777" w:rsidR="00D2244B" w:rsidRDefault="00000000">
      <w:pPr>
        <w:pStyle w:val="ListBullet"/>
      </w:pPr>
      <w:r>
        <w:t>Week 3 — Gather feedback; adjust open deal stages filter and field mappings.</w:t>
      </w:r>
    </w:p>
    <w:p w14:paraId="5113047F" w14:textId="77777777" w:rsidR="00D2244B" w:rsidRDefault="00000000">
      <w:pPr>
        <w:pStyle w:val="ListBullet"/>
      </w:pPr>
      <w:r>
        <w:t>Week 4+ — Wider rollout; plan Phase 2 (write operations, user lookup, activities).</w:t>
      </w:r>
    </w:p>
    <w:p w14:paraId="61A04CC2" w14:textId="0E390412" w:rsidR="00D2244B" w:rsidRDefault="00000000">
      <w:pPr>
        <w:pStyle w:val="Heading1"/>
      </w:pPr>
      <w:r>
        <w:lastRenderedPageBreak/>
        <w:t>5. Future Phase 2</w:t>
      </w:r>
      <w:r w:rsidR="00AF5822">
        <w:t>:</w:t>
      </w:r>
    </w:p>
    <w:p w14:paraId="5DAD9966" w14:textId="77777777" w:rsidR="00D2244B" w:rsidRDefault="00000000">
      <w:pPr>
        <w:pStyle w:val="ListBullet"/>
      </w:pPr>
      <w:r>
        <w:t>resolve_owner — lookup Vtiger user ID by email/name (AMs won't need to know 19x5)</w:t>
      </w:r>
    </w:p>
    <w:p w14:paraId="67E2BF9C" w14:textId="77777777" w:rsidR="00D2244B" w:rsidRDefault="00000000">
      <w:pPr>
        <w:pStyle w:val="ListBullet"/>
      </w:pPr>
      <w:r>
        <w:t>create_activity — log a call or meeting back to Vtiger</w:t>
      </w:r>
    </w:p>
    <w:p w14:paraId="00DDB08C" w14:textId="77777777" w:rsidR="00D2244B" w:rsidRDefault="00000000">
      <w:pPr>
        <w:pStyle w:val="ListBullet"/>
      </w:pPr>
      <w:r>
        <w:t>update_followup — set next follow-up date and notes from Claude</w:t>
      </w:r>
    </w:p>
    <w:p w14:paraId="53CA9B69" w14:textId="77777777" w:rsidR="00D2244B" w:rsidRDefault="00000000">
      <w:pPr>
        <w:pStyle w:val="ListBullet"/>
      </w:pPr>
      <w:r>
        <w:t>get_deal_pipeline_summary — aggregated metrics by stage</w:t>
      </w:r>
    </w:p>
    <w:p w14:paraId="1EB8FFF6" w14:textId="77777777" w:rsidR="00D2244B" w:rsidRDefault="00000000">
      <w:pPr>
        <w:pStyle w:val="ListBullet"/>
      </w:pPr>
      <w:r>
        <w:t>OAuth / SSO instead of static API key</w:t>
      </w:r>
    </w:p>
    <w:p w14:paraId="3A404620" w14:textId="77777777" w:rsidR="00D2244B" w:rsidRDefault="00000000">
      <w:pPr>
        <w:pStyle w:val="ListBullet"/>
      </w:pPr>
      <w:r>
        <w:t>Caching layer for high-volume queries</w:t>
      </w:r>
    </w:p>
    <w:p w14:paraId="4ECF1796" w14:textId="77777777" w:rsidR="00D2244B" w:rsidRDefault="00000000">
      <w:pPr>
        <w:pStyle w:val="Heading1"/>
      </w:pPr>
      <w:r>
        <w:t>6. Troubleshooting</w:t>
      </w:r>
    </w:p>
    <w:p w14:paraId="79C8A6C9" w14:textId="77777777" w:rsidR="00D2244B" w:rsidRDefault="00000000">
      <w:pPr>
        <w:pStyle w:val="ListBullet"/>
      </w:pPr>
      <w:r>
        <w:rPr>
          <w:b/>
        </w:rPr>
        <w:t xml:space="preserve">/ready returns 503: </w:t>
      </w:r>
      <w:r>
        <w:t>Missing env vars. Check Render Environment tab for MCP_API_KEY, Vtiger credentials, and at least one follow-up date field.</w:t>
      </w:r>
    </w:p>
    <w:p w14:paraId="21B3704C" w14:textId="77777777" w:rsidR="00D2244B" w:rsidRDefault="00000000">
      <w:pPr>
        <w:pStyle w:val="ListBullet"/>
      </w:pPr>
      <w:r>
        <w:rPr>
          <w:b/>
        </w:rPr>
        <w:t xml:space="preserve">Claude gets 401: </w:t>
      </w:r>
      <w:r>
        <w:t>MCP_API_KEY mismatch between Render and Claude connector config.</w:t>
      </w:r>
    </w:p>
    <w:p w14:paraId="7BE7D013" w14:textId="77777777" w:rsidR="00D2244B" w:rsidRDefault="00000000">
      <w:pPr>
        <w:pStyle w:val="ListBullet"/>
      </w:pPr>
      <w:r>
        <w:rPr>
          <w:b/>
        </w:rPr>
        <w:t xml:space="preserve">Vtiger login fails: </w:t>
      </w:r>
      <w:r>
        <w:t>Wrong base URL, username, or access key. Run connection_check.py.</w:t>
      </w:r>
    </w:p>
    <w:p w14:paraId="07265926" w14:textId="77777777" w:rsidR="00D2244B" w:rsidRDefault="00000000">
      <w:pPr>
        <w:pStyle w:val="ListBullet"/>
      </w:pPr>
      <w:r>
        <w:rPr>
          <w:b/>
        </w:rPr>
        <w:t xml:space="preserve">Empty follow-up results: </w:t>
      </w:r>
      <w:r>
        <w:t>Follow-up date field name wrong, or no records due. Verify with describe_fields.py.</w:t>
      </w:r>
    </w:p>
    <w:p w14:paraId="6536BE2D" w14:textId="77777777" w:rsidR="00D2244B" w:rsidRDefault="00000000">
      <w:pPr>
        <w:pStyle w:val="ListBullet"/>
      </w:pPr>
      <w:r>
        <w:rPr>
          <w:b/>
        </w:rPr>
        <w:t xml:space="preserve">Render free tier sleeps: </w:t>
      </w:r>
      <w:r>
        <w:t>First request after idle may take 30–60s. Upgrade plan or use uptime ping.</w:t>
      </w:r>
    </w:p>
    <w:p w14:paraId="1FFE1B36" w14:textId="77777777" w:rsidR="00AF5822" w:rsidRDefault="00000000" w:rsidP="00AF5822">
      <w:pPr>
        <w:pStyle w:val="ListBullet"/>
      </w:pPr>
      <w:r>
        <w:rPr>
          <w:b/>
        </w:rPr>
        <w:t xml:space="preserve">Claude cannot see tools: </w:t>
      </w:r>
      <w:r>
        <w:t>Connector URL must end at /mcp; connector must be enabled for the chat.</w:t>
      </w:r>
    </w:p>
    <w:p w14:paraId="16DB362C" w14:textId="77777777" w:rsidR="00D2244B" w:rsidRDefault="00000000">
      <w:pPr>
        <w:pStyle w:val="Heading1"/>
      </w:pPr>
      <w:r>
        <w:t>Appendix A — Environment Variables (Full List)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2880"/>
        <w:gridCol w:w="2880"/>
      </w:tblGrid>
      <w:tr w:rsidR="00D2244B" w14:paraId="44DE19C3" w14:textId="77777777">
        <w:tc>
          <w:tcPr>
            <w:tcW w:w="2880" w:type="dxa"/>
          </w:tcPr>
          <w:p w14:paraId="72BA00AF" w14:textId="77777777" w:rsidR="00D2244B" w:rsidRDefault="00000000">
            <w:r>
              <w:t>Variable</w:t>
            </w:r>
          </w:p>
        </w:tc>
        <w:tc>
          <w:tcPr>
            <w:tcW w:w="2880" w:type="dxa"/>
          </w:tcPr>
          <w:p w14:paraId="64B93D72" w14:textId="77777777" w:rsidR="00D2244B" w:rsidRDefault="00000000">
            <w:r>
              <w:t>Description</w:t>
            </w:r>
          </w:p>
        </w:tc>
        <w:tc>
          <w:tcPr>
            <w:tcW w:w="2880" w:type="dxa"/>
          </w:tcPr>
          <w:p w14:paraId="317732A1" w14:textId="77777777" w:rsidR="00D2244B" w:rsidRDefault="00000000">
            <w:r>
              <w:t>Required</w:t>
            </w:r>
          </w:p>
        </w:tc>
      </w:tr>
      <w:tr w:rsidR="00D2244B" w14:paraId="28372453" w14:textId="77777777">
        <w:tc>
          <w:tcPr>
            <w:tcW w:w="2880" w:type="dxa"/>
          </w:tcPr>
          <w:p w14:paraId="178F2E6D" w14:textId="77777777" w:rsidR="00D2244B" w:rsidRDefault="00000000">
            <w:r>
              <w:t>ENVIRONMENT</w:t>
            </w:r>
          </w:p>
        </w:tc>
        <w:tc>
          <w:tcPr>
            <w:tcW w:w="2880" w:type="dxa"/>
          </w:tcPr>
          <w:p w14:paraId="6AF4C43E" w14:textId="77777777" w:rsidR="00D2244B" w:rsidRDefault="00000000">
            <w:r>
              <w:t>production / development</w:t>
            </w:r>
          </w:p>
        </w:tc>
        <w:tc>
          <w:tcPr>
            <w:tcW w:w="2880" w:type="dxa"/>
          </w:tcPr>
          <w:p w14:paraId="4B1964A6" w14:textId="77777777" w:rsidR="00D2244B" w:rsidRDefault="00000000">
            <w:r>
              <w:t>No</w:t>
            </w:r>
          </w:p>
        </w:tc>
      </w:tr>
      <w:tr w:rsidR="00D2244B" w14:paraId="1510C321" w14:textId="77777777">
        <w:tc>
          <w:tcPr>
            <w:tcW w:w="2880" w:type="dxa"/>
          </w:tcPr>
          <w:p w14:paraId="66794CD5" w14:textId="77777777" w:rsidR="00D2244B" w:rsidRDefault="00000000">
            <w:r>
              <w:t>HOST / PORT</w:t>
            </w:r>
          </w:p>
        </w:tc>
        <w:tc>
          <w:tcPr>
            <w:tcW w:w="2880" w:type="dxa"/>
          </w:tcPr>
          <w:p w14:paraId="5685688F" w14:textId="77777777" w:rsidR="00D2244B" w:rsidRDefault="00000000">
            <w:r>
              <w:t>0.0.0.0 / 8000</w:t>
            </w:r>
          </w:p>
        </w:tc>
        <w:tc>
          <w:tcPr>
            <w:tcW w:w="2880" w:type="dxa"/>
          </w:tcPr>
          <w:p w14:paraId="57092657" w14:textId="77777777" w:rsidR="00D2244B" w:rsidRDefault="00000000">
            <w:r>
              <w:t>No (Render sets PORT)</w:t>
            </w:r>
          </w:p>
        </w:tc>
      </w:tr>
      <w:tr w:rsidR="00D2244B" w14:paraId="3DE095DA" w14:textId="77777777">
        <w:tc>
          <w:tcPr>
            <w:tcW w:w="2880" w:type="dxa"/>
          </w:tcPr>
          <w:p w14:paraId="3F1A9591" w14:textId="77777777" w:rsidR="00D2244B" w:rsidRDefault="00000000">
            <w:r>
              <w:t>LOG_LEVEL</w:t>
            </w:r>
          </w:p>
        </w:tc>
        <w:tc>
          <w:tcPr>
            <w:tcW w:w="2880" w:type="dxa"/>
          </w:tcPr>
          <w:p w14:paraId="79E8A793" w14:textId="77777777" w:rsidR="00D2244B" w:rsidRDefault="00000000">
            <w:r>
              <w:t>INFO</w:t>
            </w:r>
          </w:p>
        </w:tc>
        <w:tc>
          <w:tcPr>
            <w:tcW w:w="2880" w:type="dxa"/>
          </w:tcPr>
          <w:p w14:paraId="6D71B2AD" w14:textId="77777777" w:rsidR="00D2244B" w:rsidRDefault="00000000">
            <w:r>
              <w:t>No</w:t>
            </w:r>
          </w:p>
        </w:tc>
      </w:tr>
      <w:tr w:rsidR="00D2244B" w14:paraId="3ADA755A" w14:textId="77777777">
        <w:tc>
          <w:tcPr>
            <w:tcW w:w="2880" w:type="dxa"/>
          </w:tcPr>
          <w:p w14:paraId="6BE1A189" w14:textId="77777777" w:rsidR="00D2244B" w:rsidRDefault="00000000">
            <w:r>
              <w:t>FASTMCP_STATELESS_HTTP</w:t>
            </w:r>
          </w:p>
        </w:tc>
        <w:tc>
          <w:tcPr>
            <w:tcW w:w="2880" w:type="dxa"/>
          </w:tcPr>
          <w:p w14:paraId="49FF00B3" w14:textId="77777777" w:rsidR="00D2244B" w:rsidRDefault="00000000">
            <w:r>
              <w:t>true</w:t>
            </w:r>
          </w:p>
        </w:tc>
        <w:tc>
          <w:tcPr>
            <w:tcW w:w="2880" w:type="dxa"/>
          </w:tcPr>
          <w:p w14:paraId="56CABDA6" w14:textId="77777777" w:rsidR="00D2244B" w:rsidRDefault="00000000">
            <w:r>
              <w:t>No</w:t>
            </w:r>
          </w:p>
        </w:tc>
      </w:tr>
      <w:tr w:rsidR="00D2244B" w14:paraId="444F9192" w14:textId="77777777">
        <w:tc>
          <w:tcPr>
            <w:tcW w:w="2880" w:type="dxa"/>
          </w:tcPr>
          <w:p w14:paraId="69D4D4AF" w14:textId="77777777" w:rsidR="00D2244B" w:rsidRDefault="00000000">
            <w:r>
              <w:t>MCP_API_KEY</w:t>
            </w:r>
          </w:p>
        </w:tc>
        <w:tc>
          <w:tcPr>
            <w:tcW w:w="2880" w:type="dxa"/>
          </w:tcPr>
          <w:p w14:paraId="24F0395C" w14:textId="77777777" w:rsidR="00D2244B" w:rsidRDefault="00000000">
            <w:r>
              <w:t>Secret for Claude → server auth</w:t>
            </w:r>
          </w:p>
        </w:tc>
        <w:tc>
          <w:tcPr>
            <w:tcW w:w="2880" w:type="dxa"/>
          </w:tcPr>
          <w:p w14:paraId="2ED53499" w14:textId="77777777" w:rsidR="00D2244B" w:rsidRDefault="00000000">
            <w:r>
              <w:t>Yes</w:t>
            </w:r>
          </w:p>
        </w:tc>
      </w:tr>
      <w:tr w:rsidR="00D2244B" w14:paraId="48157791" w14:textId="77777777">
        <w:tc>
          <w:tcPr>
            <w:tcW w:w="2880" w:type="dxa"/>
          </w:tcPr>
          <w:p w14:paraId="3B906C86" w14:textId="77777777" w:rsidR="00D2244B" w:rsidRDefault="00000000">
            <w:r>
              <w:t>MCP_AUTH_TOKEN</w:t>
            </w:r>
          </w:p>
        </w:tc>
        <w:tc>
          <w:tcPr>
            <w:tcW w:w="2880" w:type="dxa"/>
          </w:tcPr>
          <w:p w14:paraId="2EA02C65" w14:textId="77777777" w:rsidR="00D2244B" w:rsidRDefault="00000000">
            <w:r>
              <w:t>Optional Bearer token</w:t>
            </w:r>
          </w:p>
        </w:tc>
        <w:tc>
          <w:tcPr>
            <w:tcW w:w="2880" w:type="dxa"/>
          </w:tcPr>
          <w:p w14:paraId="51D3DEC1" w14:textId="77777777" w:rsidR="00D2244B" w:rsidRDefault="00000000">
            <w:r>
              <w:t>No</w:t>
            </w:r>
          </w:p>
        </w:tc>
      </w:tr>
      <w:tr w:rsidR="00D2244B" w14:paraId="74230318" w14:textId="77777777">
        <w:tc>
          <w:tcPr>
            <w:tcW w:w="2880" w:type="dxa"/>
          </w:tcPr>
          <w:p w14:paraId="7A98CD44" w14:textId="77777777" w:rsidR="00D2244B" w:rsidRDefault="00000000">
            <w:r>
              <w:t>VTIGER_BASE_URL</w:t>
            </w:r>
          </w:p>
        </w:tc>
        <w:tc>
          <w:tcPr>
            <w:tcW w:w="2880" w:type="dxa"/>
          </w:tcPr>
          <w:p w14:paraId="53079081" w14:textId="77777777" w:rsidR="00D2244B" w:rsidRDefault="00000000">
            <w:r>
              <w:t>Vtiger instance URL</w:t>
            </w:r>
          </w:p>
        </w:tc>
        <w:tc>
          <w:tcPr>
            <w:tcW w:w="2880" w:type="dxa"/>
          </w:tcPr>
          <w:p w14:paraId="643F86CB" w14:textId="77777777" w:rsidR="00D2244B" w:rsidRDefault="00000000">
            <w:r>
              <w:t>Yes</w:t>
            </w:r>
          </w:p>
        </w:tc>
      </w:tr>
      <w:tr w:rsidR="00D2244B" w14:paraId="18F5F54E" w14:textId="77777777">
        <w:tc>
          <w:tcPr>
            <w:tcW w:w="2880" w:type="dxa"/>
          </w:tcPr>
          <w:p w14:paraId="7E3A9864" w14:textId="77777777" w:rsidR="00D2244B" w:rsidRDefault="00000000">
            <w:r>
              <w:t>VTIGER_USERNAME</w:t>
            </w:r>
          </w:p>
        </w:tc>
        <w:tc>
          <w:tcPr>
            <w:tcW w:w="2880" w:type="dxa"/>
          </w:tcPr>
          <w:p w14:paraId="28F52B17" w14:textId="77777777" w:rsidR="00D2244B" w:rsidRDefault="00000000">
            <w:r>
              <w:t>API user email</w:t>
            </w:r>
          </w:p>
        </w:tc>
        <w:tc>
          <w:tcPr>
            <w:tcW w:w="2880" w:type="dxa"/>
          </w:tcPr>
          <w:p w14:paraId="6082E772" w14:textId="77777777" w:rsidR="00D2244B" w:rsidRDefault="00000000">
            <w:r>
              <w:t>Yes</w:t>
            </w:r>
          </w:p>
        </w:tc>
      </w:tr>
      <w:tr w:rsidR="00D2244B" w14:paraId="454B58F9" w14:textId="77777777">
        <w:tc>
          <w:tcPr>
            <w:tcW w:w="2880" w:type="dxa"/>
          </w:tcPr>
          <w:p w14:paraId="2ED0729A" w14:textId="77777777" w:rsidR="00D2244B" w:rsidRDefault="00000000">
            <w:r>
              <w:t>VTIGER_ACCESS_KEY</w:t>
            </w:r>
          </w:p>
        </w:tc>
        <w:tc>
          <w:tcPr>
            <w:tcW w:w="2880" w:type="dxa"/>
          </w:tcPr>
          <w:p w14:paraId="0DC93971" w14:textId="77777777" w:rsidR="00D2244B" w:rsidRDefault="00000000">
            <w:r>
              <w:t>Vtiger access key</w:t>
            </w:r>
          </w:p>
        </w:tc>
        <w:tc>
          <w:tcPr>
            <w:tcW w:w="2880" w:type="dxa"/>
          </w:tcPr>
          <w:p w14:paraId="7BAD6011" w14:textId="77777777" w:rsidR="00D2244B" w:rsidRDefault="00000000">
            <w:r>
              <w:t>Yes</w:t>
            </w:r>
          </w:p>
        </w:tc>
      </w:tr>
      <w:tr w:rsidR="00D2244B" w14:paraId="2B6EAC10" w14:textId="77777777">
        <w:tc>
          <w:tcPr>
            <w:tcW w:w="2880" w:type="dxa"/>
          </w:tcPr>
          <w:p w14:paraId="76A11867" w14:textId="77777777" w:rsidR="00D2244B" w:rsidRDefault="00000000">
            <w:r>
              <w:t>VTIGER_FIELD_*</w:t>
            </w:r>
          </w:p>
        </w:tc>
        <w:tc>
          <w:tcPr>
            <w:tcW w:w="2880" w:type="dxa"/>
          </w:tcPr>
          <w:p w14:paraId="1D32205B" w14:textId="77777777" w:rsidR="00D2244B" w:rsidRDefault="00000000">
            <w:r>
              <w:t>CRM field API name mappings</w:t>
            </w:r>
          </w:p>
        </w:tc>
        <w:tc>
          <w:tcPr>
            <w:tcW w:w="2880" w:type="dxa"/>
          </w:tcPr>
          <w:p w14:paraId="270FFD21" w14:textId="77777777" w:rsidR="00D2244B" w:rsidRDefault="00000000">
            <w:r>
              <w:t>Partial</w:t>
            </w:r>
          </w:p>
        </w:tc>
      </w:tr>
      <w:tr w:rsidR="00D2244B" w14:paraId="7D74CD9A" w14:textId="77777777">
        <w:tc>
          <w:tcPr>
            <w:tcW w:w="2880" w:type="dxa"/>
          </w:tcPr>
          <w:p w14:paraId="4FCBA9D1" w14:textId="77777777" w:rsidR="00D2244B" w:rsidRDefault="00000000">
            <w:r>
              <w:t>VTIGER_OPEN_DEAL_STAGES</w:t>
            </w:r>
          </w:p>
        </w:tc>
        <w:tc>
          <w:tcPr>
            <w:tcW w:w="2880" w:type="dxa"/>
          </w:tcPr>
          <w:p w14:paraId="533EA61E" w14:textId="77777777" w:rsidR="00D2244B" w:rsidRDefault="00000000">
            <w:r>
              <w:t>Comma-separated open stages</w:t>
            </w:r>
          </w:p>
        </w:tc>
        <w:tc>
          <w:tcPr>
            <w:tcW w:w="2880" w:type="dxa"/>
          </w:tcPr>
          <w:p w14:paraId="2577BC05" w14:textId="77777777" w:rsidR="00D2244B" w:rsidRDefault="00000000">
            <w:r>
              <w:t>No</w:t>
            </w:r>
          </w:p>
        </w:tc>
      </w:tr>
    </w:tbl>
    <w:p w14:paraId="05007938" w14:textId="77777777" w:rsidR="00B52122" w:rsidRDefault="00B52122"/>
    <w:sectPr w:rsidR="00B521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111004">
    <w:abstractNumId w:val="8"/>
  </w:num>
  <w:num w:numId="2" w16cid:durableId="1094938739">
    <w:abstractNumId w:val="6"/>
  </w:num>
  <w:num w:numId="3" w16cid:durableId="1925140126">
    <w:abstractNumId w:val="5"/>
  </w:num>
  <w:num w:numId="4" w16cid:durableId="743987740">
    <w:abstractNumId w:val="4"/>
  </w:num>
  <w:num w:numId="5" w16cid:durableId="585577746">
    <w:abstractNumId w:val="7"/>
  </w:num>
  <w:num w:numId="6" w16cid:durableId="1871408655">
    <w:abstractNumId w:val="3"/>
  </w:num>
  <w:num w:numId="7" w16cid:durableId="1894660529">
    <w:abstractNumId w:val="2"/>
  </w:num>
  <w:num w:numId="8" w16cid:durableId="960918017">
    <w:abstractNumId w:val="1"/>
  </w:num>
  <w:num w:numId="9" w16cid:durableId="28719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5B9C"/>
    <w:rsid w:val="00AA1D8D"/>
    <w:rsid w:val="00AF5822"/>
    <w:rsid w:val="00B47730"/>
    <w:rsid w:val="00B52122"/>
    <w:rsid w:val="00CB0664"/>
    <w:rsid w:val="00D2244B"/>
    <w:rsid w:val="00EF3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E5CC5"/>
  <w14:defaultImageDpi w14:val="300"/>
  <w15:docId w15:val="{0A00E386-FB5B-4759-941F-8CBE6817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Srimathi S</cp:lastModifiedBy>
  <cp:revision>2</cp:revision>
  <dcterms:created xsi:type="dcterms:W3CDTF">2013-12-23T23:15:00Z</dcterms:created>
  <dcterms:modified xsi:type="dcterms:W3CDTF">2026-06-16T05:09:00Z</dcterms:modified>
  <cp:category/>
</cp:coreProperties>
</file>