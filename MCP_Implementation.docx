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Uniware Vtiger MCP — Complete Implementation</w:t>
      </w:r>
    </w:p>
    <w:p>
      <w:pPr>
        <w:jc w:val="center"/>
      </w:pPr>
      <w:r>
        <w:rPr>
          <w:sz w:val="22"/>
        </w:rPr>
        <w:t>Consolidated documentation</w:t>
        <w:br/>
        <w:t>Stakeholder guide · Project journey · Technical architecture · Claude + Entra ID setup</w:t>
        <w:br/>
        <w:t>June 2026 | Uniware GenAI Team</w:t>
      </w:r>
    </w:p>
    <w:p/>
    <w:p>
      <w:pPr>
        <w:pStyle w:val="Heading1"/>
      </w:pPr>
      <w:r>
        <w:t>Document 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Part</w:t>
            </w:r>
          </w:p>
        </w:tc>
        <w:tc>
          <w:tcPr>
            <w:tcW w:type="dxa" w:w="4320"/>
          </w:tcPr>
          <w:p>
            <w:r>
              <w:t>Source / Description</w:t>
            </w:r>
          </w:p>
        </w:tc>
      </w:tr>
      <w:tr>
        <w:tc>
          <w:tcPr>
            <w:tcW w:type="dxa" w:w="4320"/>
          </w:tcPr>
          <w:p>
            <w:r>
              <w:t>Part 1</w:t>
            </w:r>
          </w:p>
        </w:tc>
        <w:tc>
          <w:tcPr>
            <w:tcW w:type="dxa" w:w="4320"/>
          </w:tcPr>
          <w:p>
            <w:r>
              <w:t>Stakeholder implementation guide (requirements, architecture, security, deploy)</w:t>
            </w:r>
          </w:p>
        </w:tc>
      </w:tr>
      <w:tr>
        <w:tc>
          <w:tcPr>
            <w:tcW w:type="dxa" w:w="4320"/>
          </w:tcPr>
          <w:p>
            <w:r>
              <w:t>Part 2</w:t>
            </w:r>
          </w:p>
        </w:tc>
        <w:tc>
          <w:tcPr>
            <w:tcW w:type="dxa" w:w="4320"/>
          </w:tcPr>
          <w:p>
            <w:r>
              <w:t>Project journey &amp; technical history (timeline, issues, solutions, modules)</w:t>
            </w:r>
          </w:p>
        </w:tc>
      </w:tr>
      <w:tr>
        <w:tc>
          <w:tcPr>
            <w:tcW w:type="dxa" w:w="4320"/>
          </w:tcPr>
          <w:p>
            <w:r>
              <w:t>Part 3</w:t>
            </w:r>
          </w:p>
        </w:tc>
        <w:tc>
          <w:tcPr>
            <w:tcW w:type="dxa" w:w="4320"/>
          </w:tcPr>
          <w:p>
            <w:r>
              <w:t>Technical architecture &amp; request flow (docs/TECHNICAL.md)</w:t>
            </w:r>
          </w:p>
        </w:tc>
      </w:tr>
      <w:tr>
        <w:tc>
          <w:tcPr>
            <w:tcW w:type="dxa" w:w="4320"/>
          </w:tcPr>
          <w:p>
            <w:r>
              <w:t>Part 4</w:t>
            </w:r>
          </w:p>
        </w:tc>
        <w:tc>
          <w:tcPr>
            <w:tcW w:type="dxa" w:w="4320"/>
          </w:tcPr>
          <w:p>
            <w:r>
              <w:t>Claude connector + Microsoft Entra ID setup (docs/CLAUDE_SETUP.md)</w:t>
            </w:r>
          </w:p>
        </w:tc>
      </w:tr>
    </w:tbl>
    <w:p/>
    <w:p>
      <w:r>
        <w:br w:type="page"/>
      </w:r>
    </w:p>
    <w:p>
      <w:pPr>
        <w:pStyle w:val="Title"/>
      </w:pPr>
      <w:r>
        <w:t>Part 1 — Stakeholder Implementation Guide</w:t>
      </w:r>
    </w:p>
    <w:p>
      <w:pPr>
        <w:pStyle w:val="Heading1"/>
      </w:pPr>
      <w:r>
        <w:t>1. Executive Summary</w:t>
      </w:r>
    </w:p>
    <w:p>
      <w:r>
        <w:t>Phase 1 delivers a read-only Model Context Protocol (MCP) server that connects Anthropic Claude to Uniware's Vtiger CRM instance. Account Managers (AMs) can ask Claude in natural language for morning briefings — overdue follow-ups, open deals, and leads — without logging into Vtiger manually.</w:t>
      </w:r>
    </w:p>
    <w:p>
      <w:r>
        <w:t>The server is deployed on Render.com (free tier), monitored by UptimeRobot, and connected to Claude via a custom MCP connector. Source code is maintained on GitHub and GitLab.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GitHub Repository</w:t>
            </w:r>
          </w:p>
        </w:tc>
        <w:tc>
          <w:tcPr>
            <w:tcW w:type="dxa" w:w="4320"/>
          </w:tcPr>
          <w:p>
            <w:r>
              <w:t>https://github.com/Srimathi-8502/Mcp_Vtiger_claude</w:t>
            </w:r>
          </w:p>
        </w:tc>
      </w:tr>
      <w:tr>
        <w:tc>
          <w:tcPr>
            <w:tcW w:type="dxa" w:w="4320"/>
          </w:tcPr>
          <w:p>
            <w:r>
              <w:t>GitLab Repository</w:t>
            </w:r>
          </w:p>
        </w:tc>
        <w:tc>
          <w:tcPr>
            <w:tcW w:type="dxa" w:w="4320"/>
          </w:tcPr>
          <w:p>
            <w:r>
              <w:t>http://192.168.1.195/genai/claude_vtiger_mcp</w:t>
            </w:r>
          </w:p>
        </w:tc>
      </w:tr>
      <w:tr>
        <w:tc>
          <w:tcPr>
            <w:tcW w:type="dxa" w:w="4320"/>
          </w:tcPr>
          <w:p>
            <w:r>
              <w:t>Live Service URL</w:t>
            </w:r>
          </w:p>
        </w:tc>
        <w:tc>
          <w:tcPr>
            <w:tcW w:type="dxa" w:w="4320"/>
          </w:tcPr>
          <w:p>
            <w:r>
              <w:t>https://mcp-vtiger-claude.onrender.com</w:t>
            </w:r>
          </w:p>
        </w:tc>
      </w:tr>
      <w:tr>
        <w:tc>
          <w:tcPr>
            <w:tcW w:type="dxa" w:w="4320"/>
          </w:tcPr>
          <w:p>
            <w:r>
              <w:t>MCP Endpoint</w:t>
            </w:r>
          </w:p>
        </w:tc>
        <w:tc>
          <w:tcPr>
            <w:tcW w:type="dxa" w:w="4320"/>
          </w:tcPr>
          <w:p>
            <w:r>
              <w:t>https://mcp-vtiger-claude.onrender.com/mcp</w:t>
            </w:r>
          </w:p>
        </w:tc>
      </w:tr>
      <w:tr>
        <w:tc>
          <w:tcPr>
            <w:tcW w:type="dxa" w:w="4320"/>
          </w:tcPr>
          <w:p>
            <w:r>
              <w:t>Health Check</w:t>
            </w:r>
          </w:p>
        </w:tc>
        <w:tc>
          <w:tcPr>
            <w:tcW w:type="dxa" w:w="4320"/>
          </w:tcPr>
          <w:p>
            <w:r>
              <w:t>https://mcp-vtiger-claude.onrender.com/health</w:t>
            </w:r>
          </w:p>
        </w:tc>
      </w:tr>
      <w:tr>
        <w:tc>
          <w:tcPr>
            <w:tcW w:type="dxa" w:w="4320"/>
          </w:tcPr>
          <w:p>
            <w:r>
              <w:t>Vtiger Instance</w:t>
            </w:r>
          </w:p>
        </w:tc>
        <w:tc>
          <w:tcPr>
            <w:tcW w:type="dxa" w:w="4320"/>
          </w:tcPr>
          <w:p>
            <w:r>
              <w:t>https://usp.od2.vtiger.com</w:t>
            </w:r>
          </w:p>
        </w:tc>
      </w:tr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Phase 1 — Read-only</w:t>
            </w:r>
          </w:p>
        </w:tc>
      </w:tr>
    </w:tbl>
    <w:p/>
    <w:p>
      <w:pPr>
        <w:pStyle w:val="Heading1"/>
      </w:pPr>
      <w:r>
        <w:t>2. Project Objective</w:t>
      </w:r>
    </w:p>
    <w:p>
      <w:pPr>
        <w:pStyle w:val="ListBullet"/>
      </w:pPr>
      <w:r>
        <w:t>Give Account Managers a daily CRM briefing through Claude conversational AI.</w:t>
      </w:r>
    </w:p>
    <w:p>
      <w:pPr>
        <w:pStyle w:val="ListBullet"/>
      </w:pPr>
      <w:r>
        <w:t>Eliminate manual Vtiger report building for morning standups.</w:t>
      </w:r>
    </w:p>
    <w:p>
      <w:pPr>
        <w:pStyle w:val="ListBullet"/>
      </w:pPr>
      <w:r>
        <w:t>Provide a secure, read-only integration — no CRM write access from AI.</w:t>
      </w:r>
    </w:p>
    <w:p>
      <w:pPr>
        <w:pStyle w:val="ListBullet"/>
      </w:pPr>
      <w:r>
        <w:t>Establish foundation for Phase 2 (write-back, user lookup, scheduling).</w:t>
      </w:r>
    </w:p>
    <w:p>
      <w:pPr>
        <w:pStyle w:val="Heading2"/>
      </w:pPr>
      <w:r>
        <w:t>2.1 Success Criteria (Phase 1)</w:t>
      </w:r>
    </w:p>
    <w:p>
      <w:pPr>
        <w:pStyle w:val="ListBullet"/>
      </w:pPr>
      <w:r>
        <w:t>Claude can call MCP tools and return real Vtiger data.</w:t>
      </w:r>
    </w:p>
    <w:p>
      <w:pPr>
        <w:pStyle w:val="ListBullet"/>
      </w:pPr>
      <w:r>
        <w:t>Deals show customer names (not raw Account IDs).</w:t>
      </w:r>
    </w:p>
    <w:p>
      <w:pPr>
        <w:pStyle w:val="ListBullet"/>
      </w:pPr>
      <w:r>
        <w:t>Overdue deal follow-ups are queryable per signed-in AM (no owner ID in prompt).</w:t>
      </w:r>
    </w:p>
    <w:p>
      <w:pPr>
        <w:pStyle w:val="ListBullet"/>
      </w:pPr>
      <w:r>
        <w:t>Service is deployed, health-checked, and demo-ready.</w:t>
      </w:r>
    </w:p>
    <w:p>
      <w:pPr>
        <w:pStyle w:val="Heading1"/>
      </w:pPr>
      <w:r>
        <w:t>3. Requirements</w:t>
      </w:r>
    </w:p>
    <w:p>
      <w:pPr>
        <w:pStyle w:val="Heading2"/>
      </w:pPr>
      <w:r>
        <w:t>3.1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FR-01</w:t>
            </w:r>
          </w:p>
        </w:tc>
        <w:tc>
          <w:tcPr>
            <w:tcW w:type="dxa" w:w="2880"/>
          </w:tcPr>
          <w:p>
            <w:r>
              <w:t>Fetch leads assigned to an AM by Vtiger user ID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FR-02</w:t>
            </w:r>
          </w:p>
        </w:tc>
        <w:tc>
          <w:tcPr>
            <w:tcW w:type="dxa" w:w="2880"/>
          </w:tcPr>
          <w:p>
            <w:r>
              <w:t>Fetch deals (Potentials) assigned to an AM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FR-03</w:t>
            </w:r>
          </w:p>
        </w:tc>
        <w:tc>
          <w:tcPr>
            <w:tcW w:type="dxa" w:w="2880"/>
          </w:tcPr>
          <w:p>
            <w:r>
              <w:t>Fetch overdue/due-today deal follow-ups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FR-04</w:t>
            </w:r>
          </w:p>
        </w:tc>
        <w:tc>
          <w:tcPr>
            <w:tcW w:type="dxa" w:w="2880"/>
          </w:tcPr>
          <w:p>
            <w:r>
              <w:t>Resolve deal organisation ID to Account name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FR-05</w:t>
            </w:r>
          </w:p>
        </w:tc>
        <w:tc>
          <w:tcPr>
            <w:tcW w:type="dxa" w:w="2880"/>
          </w:tcPr>
          <w:p>
            <w:r>
              <w:t>Expose data to Claude via MCP HTTP protocol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FR-06</w:t>
            </w:r>
          </w:p>
        </w:tc>
        <w:tc>
          <w:tcPr>
            <w:tcW w:type="dxa" w:w="2880"/>
          </w:tcPr>
          <w:p>
            <w:r>
              <w:t>Configurable CRM field mapping via environment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FR-07</w:t>
            </w:r>
          </w:p>
        </w:tc>
        <w:tc>
          <w:tcPr>
            <w:tcW w:type="dxa" w:w="2880"/>
          </w:tcPr>
          <w:p>
            <w:r>
              <w:t>Health and readiness endpoints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FR-08</w:t>
            </w:r>
          </w:p>
        </w:tc>
        <w:tc>
          <w:tcPr>
            <w:tcW w:type="dxa" w:w="2880"/>
          </w:tcPr>
          <w:p>
            <w:r>
              <w:t>Lead overdue follow-ups by date field</w:t>
            </w:r>
          </w:p>
        </w:tc>
        <w:tc>
          <w:tcPr>
            <w:tcW w:type="dxa" w:w="2880"/>
          </w:tcPr>
          <w:p>
            <w:r>
              <w:t>Blocked — no Leads date field in Vtiger</w:t>
            </w:r>
          </w:p>
        </w:tc>
      </w:tr>
      <w:tr>
        <w:tc>
          <w:tcPr>
            <w:tcW w:type="dxa" w:w="2880"/>
          </w:tcPr>
          <w:p>
            <w:r>
              <w:t>FR-09</w:t>
            </w:r>
          </w:p>
        </w:tc>
        <w:tc>
          <w:tcPr>
            <w:tcW w:type="dxa" w:w="2880"/>
          </w:tcPr>
          <w:p>
            <w:r>
              <w:t>Per-user access via Microsoft Entra ID OAuth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FR-10</w:t>
            </w:r>
          </w:p>
        </w:tc>
        <w:tc>
          <w:tcPr>
            <w:tcW w:type="dxa" w:w="2880"/>
          </w:tcPr>
          <w:p>
            <w:r>
              <w:t>whoami tool to confirm signed-in AM and scope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FR-11</w:t>
            </w:r>
          </w:p>
        </w:tc>
        <w:tc>
          <w:tcPr>
            <w:tcW w:type="dxa" w:w="2880"/>
          </w:tcPr>
          <w:p>
            <w:r>
              <w:t>Server-side terminal stage exclusion</w:t>
            </w:r>
          </w:p>
        </w:tc>
        <w:tc>
          <w:tcPr>
            <w:tcW w:type="dxa" w:w="2880"/>
          </w:tcPr>
          <w:p>
            <w:r>
              <w:t>Not in Phase 1 — prompt-side filter</w:t>
            </w:r>
          </w:p>
        </w:tc>
      </w:tr>
      <w:tr>
        <w:tc>
          <w:tcPr>
            <w:tcW w:type="dxa" w:w="2880"/>
          </w:tcPr>
          <w:p>
            <w:r>
              <w:t>FR-12</w:t>
            </w:r>
          </w:p>
        </w:tc>
        <w:tc>
          <w:tcPr>
            <w:tcW w:type="dxa" w:w="2880"/>
          </w:tcPr>
          <w:p>
            <w:r>
              <w:t>Server-side recency window filter</w:t>
            </w:r>
          </w:p>
        </w:tc>
        <w:tc>
          <w:tcPr>
            <w:tcW w:type="dxa" w:w="2880"/>
          </w:tcPr>
          <w:p>
            <w:r>
              <w:t>Not in Phase 1 — prompt-side filter</w:t>
            </w:r>
          </w:p>
        </w:tc>
      </w:tr>
      <w:tr>
        <w:tc>
          <w:tcPr>
            <w:tcW w:type="dxa" w:w="2880"/>
          </w:tcPr>
          <w:p>
            <w:r>
              <w:t>FR-13</w:t>
            </w:r>
          </w:p>
        </w:tc>
        <w:tc>
          <w:tcPr>
            <w:tcW w:type="dxa" w:w="2880"/>
          </w:tcPr>
          <w:p>
            <w:r>
              <w:t>Write-back to Vtiger (activities, updates)</w:t>
            </w:r>
          </w:p>
        </w:tc>
        <w:tc>
          <w:tcPr>
            <w:tcW w:type="dxa" w:w="2880"/>
          </w:tcPr>
          <w:p>
            <w:r>
              <w:t>Phase 2</w:t>
            </w:r>
          </w:p>
        </w:tc>
      </w:tr>
    </w:tbl>
    <w:p/>
    <w:p>
      <w:pPr>
        <w:pStyle w:val="Heading2"/>
      </w:pPr>
      <w:r>
        <w:t>3.2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Implementation</w:t>
            </w:r>
          </w:p>
        </w:tc>
      </w:tr>
      <w:tr>
        <w:tc>
          <w:tcPr>
            <w:tcW w:type="dxa" w:w="2880"/>
          </w:tcPr>
          <w:p>
            <w:r>
              <w:t>NFR-01</w:t>
            </w:r>
          </w:p>
        </w:tc>
        <w:tc>
          <w:tcPr>
            <w:tcW w:type="dxa" w:w="2880"/>
          </w:tcPr>
          <w:p>
            <w:r>
              <w:t>Read-only CRM access</w:t>
            </w:r>
          </w:p>
        </w:tc>
        <w:tc>
          <w:tcPr>
            <w:tcW w:type="dxa" w:w="2880"/>
          </w:tcPr>
          <w:p>
            <w:r>
              <w:t>No create/update/delete in codebase</w:t>
            </w:r>
          </w:p>
        </w:tc>
      </w:tr>
      <w:tr>
        <w:tc>
          <w:tcPr>
            <w:tcW w:type="dxa" w:w="2880"/>
          </w:tcPr>
          <w:p>
            <w:r>
              <w:t>NFR-02</w:t>
            </w:r>
          </w:p>
        </w:tc>
        <w:tc>
          <w:tcPr>
            <w:tcW w:type="dxa" w:w="2880"/>
          </w:tcPr>
          <w:p>
            <w:r>
              <w:t>Microsoft Entra ID OAuth authentication</w:t>
            </w:r>
          </w:p>
        </w:tc>
        <w:tc>
          <w:tcPr>
            <w:tcW w:type="dxa" w:w="2880"/>
          </w:tcPr>
          <w:p>
            <w:r>
              <w:t>AzureProvider + email → Vtiger user mapping</w:t>
            </w:r>
          </w:p>
        </w:tc>
      </w:tr>
      <w:tr>
        <w:tc>
          <w:tcPr>
            <w:tcW w:type="dxa" w:w="2880"/>
          </w:tcPr>
          <w:p>
            <w:r>
              <w:t>NFR-03</w:t>
            </w:r>
          </w:p>
        </w:tc>
        <w:tc>
          <w:tcPr>
            <w:tcW w:type="dxa" w:w="2880"/>
          </w:tcPr>
          <w:p>
            <w:r>
              <w:t>Secrets not in git</w:t>
            </w:r>
          </w:p>
        </w:tc>
        <w:tc>
          <w:tcPr>
            <w:tcW w:type="dxa" w:w="2880"/>
          </w:tcPr>
          <w:p>
            <w:r>
              <w:t>.env in .gitignore; Render env vars</w:t>
            </w:r>
          </w:p>
        </w:tc>
      </w:tr>
      <w:tr>
        <w:tc>
          <w:tcPr>
            <w:tcW w:type="dxa" w:w="2880"/>
          </w:tcPr>
          <w:p>
            <w:r>
              <w:t>NFR-04</w:t>
            </w:r>
          </w:p>
        </w:tc>
        <w:tc>
          <w:tcPr>
            <w:tcW w:type="dxa" w:w="2880"/>
          </w:tcPr>
          <w:p>
            <w:r>
              <w:t>HTTPS in production</w:t>
            </w:r>
          </w:p>
        </w:tc>
        <w:tc>
          <w:tcPr>
            <w:tcW w:type="dxa" w:w="2880"/>
          </w:tcPr>
          <w:p>
            <w:r>
              <w:t>Render provides TLS</w:t>
            </w:r>
          </w:p>
        </w:tc>
      </w:tr>
      <w:tr>
        <w:tc>
          <w:tcPr>
            <w:tcW w:type="dxa" w:w="2880"/>
          </w:tcPr>
          <w:p>
            <w:r>
              <w:t>NFR-05</w:t>
            </w:r>
          </w:p>
        </w:tc>
        <w:tc>
          <w:tcPr>
            <w:tcW w:type="dxa" w:w="2880"/>
          </w:tcPr>
          <w:p>
            <w:r>
              <w:t>SQL injection protection</w:t>
            </w:r>
          </w:p>
        </w:tc>
        <w:tc>
          <w:tcPr>
            <w:tcW w:type="dxa" w:w="2880"/>
          </w:tcPr>
          <w:p>
            <w:r>
              <w:t>Field name validation + value quoting</w:t>
            </w:r>
          </w:p>
        </w:tc>
      </w:tr>
      <w:tr>
        <w:tc>
          <w:tcPr>
            <w:tcW w:type="dxa" w:w="2880"/>
          </w:tcPr>
          <w:p>
            <w:r>
              <w:t>NFR-06</w:t>
            </w:r>
          </w:p>
        </w:tc>
        <w:tc>
          <w:tcPr>
            <w:tcW w:type="dxa" w:w="2880"/>
          </w:tcPr>
          <w:p>
            <w:r>
              <w:t>Paginated Vtiger queries</w:t>
            </w:r>
          </w:p>
        </w:tc>
        <w:tc>
          <w:tcPr>
            <w:tcW w:type="dxa" w:w="2880"/>
          </w:tcPr>
          <w:p>
            <w:r>
              <w:t>LIMIT pagination up to 100/page</w:t>
            </w:r>
          </w:p>
        </w:tc>
      </w:tr>
      <w:tr>
        <w:tc>
          <w:tcPr>
            <w:tcW w:type="dxa" w:w="2880"/>
          </w:tcPr>
          <w:p>
            <w:r>
              <w:t>NFR-07</w:t>
            </w:r>
          </w:p>
        </w:tc>
        <w:tc>
          <w:tcPr>
            <w:tcW w:type="dxa" w:w="2880"/>
          </w:tcPr>
          <w:p>
            <w:r>
              <w:t>Availability for demo</w:t>
            </w:r>
          </w:p>
        </w:tc>
        <w:tc>
          <w:tcPr>
            <w:tcW w:type="dxa" w:w="2880"/>
          </w:tcPr>
          <w:p>
            <w:r>
              <w:t>UptimeRobot pings /health every 5 min</w:t>
            </w:r>
          </w:p>
        </w:tc>
      </w:tr>
    </w:tbl>
    <w:p/>
    <w:p>
      <w:pPr>
        <w:pStyle w:val="Heading1"/>
      </w:pPr>
      <w:r>
        <w:t>4. Use Cases</w:t>
      </w:r>
    </w:p>
    <w:p>
      <w:pPr>
        <w:pStyle w:val="Heading2"/>
      </w:pPr>
      <w:r>
        <w:t>4.1 Primary Use Case — Morning AM Briefing</w:t>
      </w:r>
    </w:p>
    <w:p>
      <w:r>
        <w:t>Actor: Account Manager</w:t>
        <w:br/>
        <w:t>Trigger: 9:00 AM daily standup or on-demand</w:t>
        <w:br/>
        <w:t>Flow: AM opens Claude → asks for briefing → Claude calls MCP tools → returns prioritized action list with deal names, customer names, stages, follow-up dates.</w:t>
      </w:r>
    </w:p>
    <w:p>
      <w:pPr>
        <w:pStyle w:val="Heading2"/>
      </w:pPr>
      <w:r>
        <w:t>4.2 Example User Prompts</w:t>
      </w:r>
    </w:p>
    <w:p>
      <w:pPr>
        <w:pStyle w:val="ListBullet"/>
      </w:pPr>
      <w:r>
        <w:t>"Give me my morning CRM briefing."</w:t>
      </w:r>
    </w:p>
    <w:p>
      <w:pPr>
        <w:pStyle w:val="ListBullet"/>
      </w:pPr>
      <w:r>
        <w:t>"What follow-ups are overdue for me today?"</w:t>
      </w:r>
    </w:p>
    <w:p>
      <w:pPr>
        <w:pStyle w:val="ListBullet"/>
      </w:pPr>
      <w:r>
        <w:t>"Show my open deals with customer names and stages."</w:t>
      </w:r>
    </w:p>
    <w:p>
      <w:pPr>
        <w:pStyle w:val="ListBullet"/>
      </w:pPr>
      <w:r>
        <w:t>"List all my leads and their status."</w:t>
      </w:r>
    </w:p>
    <w:p>
      <w:pPr>
        <w:pStyle w:val="ListBullet"/>
      </w:pPr>
      <w:r>
        <w:t>"Who am I signed in as?" (calls whoami)</w:t>
      </w:r>
    </w:p>
    <w:p>
      <w:pPr>
        <w:pStyle w:val="Heading2"/>
      </w:pPr>
      <w:r>
        <w:t>4.3 Who Benefits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Stakeholder</w:t>
            </w:r>
          </w:p>
        </w:tc>
        <w:tc>
          <w:tcPr>
            <w:tcW w:type="dxa" w:w="4320"/>
          </w:tcPr>
          <w:p>
            <w:r>
              <w:t>Benefit</w:t>
            </w:r>
          </w:p>
        </w:tc>
      </w:tr>
      <w:tr>
        <w:tc>
          <w:tcPr>
            <w:tcW w:type="dxa" w:w="4320"/>
          </w:tcPr>
          <w:p>
            <w:r>
              <w:t>Account Managers</w:t>
            </w:r>
          </w:p>
        </w:tc>
        <w:tc>
          <w:tcPr>
            <w:tcW w:type="dxa" w:w="4320"/>
          </w:tcPr>
          <w:p>
            <w:r>
              <w:t>Daily action list without opening Vtiger</w:t>
            </w:r>
          </w:p>
        </w:tc>
      </w:tr>
      <w:tr>
        <w:tc>
          <w:tcPr>
            <w:tcW w:type="dxa" w:w="4320"/>
          </w:tcPr>
          <w:p>
            <w:r>
              <w:t>Sales Leadership</w:t>
            </w:r>
          </w:p>
        </w:tc>
        <w:tc>
          <w:tcPr>
            <w:tcW w:type="dxa" w:w="4320"/>
          </w:tcPr>
          <w:p>
            <w:r>
              <w:t>Better follow-up discipline, fewer missed deals</w:t>
            </w:r>
          </w:p>
        </w:tc>
      </w:tr>
      <w:tr>
        <w:tc>
          <w:tcPr>
            <w:tcW w:type="dxa" w:w="4320"/>
          </w:tcPr>
          <w:p>
            <w:r>
              <w:t>IT / Security</w:t>
            </w:r>
          </w:p>
        </w:tc>
        <w:tc>
          <w:tcPr>
            <w:tcW w:type="dxa" w:w="4320"/>
          </w:tcPr>
          <w:p>
            <w:r>
              <w:t>Controlled read-only API bridge; no direct DB access</w:t>
            </w:r>
          </w:p>
        </w:tc>
      </w:tr>
      <w:tr>
        <w:tc>
          <w:tcPr>
            <w:tcW w:type="dxa" w:w="4320"/>
          </w:tcPr>
          <w:p>
            <w:r>
              <w:t>GenAI Team</w:t>
            </w:r>
          </w:p>
        </w:tc>
        <w:tc>
          <w:tcPr>
            <w:tcW w:type="dxa" w:w="4320"/>
          </w:tcPr>
          <w:p>
            <w:r>
              <w:t>Reusable MCP pattern for other Uniware integrations</w:t>
            </w:r>
          </w:p>
        </w:tc>
      </w:tr>
    </w:tbl>
    <w:p/>
    <w:p>
      <w:pPr>
        <w:pStyle w:val="Heading1"/>
      </w:pPr>
      <w:r>
        <w:t>5. System Architecture</w:t>
      </w:r>
    </w:p>
    <w:p>
      <w:r>
        <w:t>Claude (claude.ai) → HTTP MCP → FastMCP Server (Python/Uvicorn on Render) → Vtiger webservice.php → Vtiger CRM Cloud (usp.od2.vtiger.com)</w:t>
      </w:r>
    </w:p>
    <w:p>
      <w:pPr>
        <w:pStyle w:val="Heading2"/>
      </w:pPr>
      <w:r>
        <w:t>5.1 Component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AI Client</w:t>
            </w:r>
          </w:p>
        </w:tc>
        <w:tc>
          <w:tcPr>
            <w:tcW w:type="dxa" w:w="2880"/>
          </w:tcPr>
          <w:p>
            <w:r>
              <w:t>Anthropic Claude</w:t>
            </w:r>
          </w:p>
        </w:tc>
        <w:tc>
          <w:tcPr>
            <w:tcW w:type="dxa" w:w="2880"/>
          </w:tcPr>
          <w:p>
            <w:r>
              <w:t>Natural language interface for AMs</w:t>
            </w:r>
          </w:p>
        </w:tc>
      </w:tr>
      <w:tr>
        <w:tc>
          <w:tcPr>
            <w:tcW w:type="dxa" w:w="2880"/>
          </w:tcPr>
          <w:p>
            <w:r>
              <w:t>Protocol</w:t>
            </w:r>
          </w:p>
        </w:tc>
        <w:tc>
          <w:tcPr>
            <w:tcW w:type="dxa" w:w="2880"/>
          </w:tcPr>
          <w:p>
            <w:r>
              <w:t>MCP (Model Context Protocol)</w:t>
            </w:r>
          </w:p>
        </w:tc>
        <w:tc>
          <w:tcPr>
            <w:tcW w:type="dxa" w:w="2880"/>
          </w:tcPr>
          <w:p>
            <w:r>
              <w:t>Tool calling standard</w:t>
            </w:r>
          </w:p>
        </w:tc>
      </w:tr>
      <w:tr>
        <w:tc>
          <w:tcPr>
            <w:tcW w:type="dxa" w:w="2880"/>
          </w:tcPr>
          <w:p>
            <w:r>
              <w:t>Server Framework</w:t>
            </w:r>
          </w:p>
        </w:tc>
        <w:tc>
          <w:tcPr>
            <w:tcW w:type="dxa" w:w="2880"/>
          </w:tcPr>
          <w:p>
            <w:r>
              <w:t>FastMCP 3.x + Starlette</w:t>
            </w:r>
          </w:p>
        </w:tc>
        <w:tc>
          <w:tcPr>
            <w:tcW w:type="dxa" w:w="2880"/>
          </w:tcPr>
          <w:p>
            <w:r>
              <w:t>MCP HTTP app</w:t>
            </w:r>
          </w:p>
        </w:tc>
      </w:tr>
      <w:tr>
        <w:tc>
          <w:tcPr>
            <w:tcW w:type="dxa" w:w="2880"/>
          </w:tcPr>
          <w:p>
            <w:r>
              <w:t>Runtime</w:t>
            </w:r>
          </w:p>
        </w:tc>
        <w:tc>
          <w:tcPr>
            <w:tcW w:type="dxa" w:w="2880"/>
          </w:tcPr>
          <w:p>
            <w:r>
              <w:t>Python 3.12 + Uvicorn</w:t>
            </w:r>
          </w:p>
        </w:tc>
        <w:tc>
          <w:tcPr>
            <w:tcW w:type="dxa" w:w="2880"/>
          </w:tcPr>
          <w:p>
            <w:r>
              <w:t>ASGI web server</w:t>
            </w:r>
          </w:p>
        </w:tc>
      </w:tr>
      <w:tr>
        <w:tc>
          <w:tcPr>
            <w:tcW w:type="dxa" w:w="2880"/>
          </w:tcPr>
          <w:p>
            <w:r>
              <w:t>Hosting</w:t>
            </w:r>
          </w:p>
        </w:tc>
        <w:tc>
          <w:tcPr>
            <w:tcW w:type="dxa" w:w="2880"/>
          </w:tcPr>
          <w:p>
            <w:r>
              <w:t>Render.com (Web Service)</w:t>
            </w:r>
          </w:p>
        </w:tc>
        <w:tc>
          <w:tcPr>
            <w:tcW w:type="dxa" w:w="2880"/>
          </w:tcPr>
          <w:p>
            <w:r>
              <w:t>Cloud deployment</w:t>
            </w:r>
          </w:p>
        </w:tc>
      </w:tr>
      <w:tr>
        <w:tc>
          <w:tcPr>
            <w:tcW w:type="dxa" w:w="2880"/>
          </w:tcPr>
          <w:p>
            <w:r>
              <w:t>Monitoring</w:t>
            </w:r>
          </w:p>
        </w:tc>
        <w:tc>
          <w:tcPr>
            <w:tcW w:type="dxa" w:w="2880"/>
          </w:tcPr>
          <w:p>
            <w:r>
              <w:t>UptimeRobot</w:t>
            </w:r>
          </w:p>
        </w:tc>
        <w:tc>
          <w:tcPr>
            <w:tcW w:type="dxa" w:w="2880"/>
          </w:tcPr>
          <w:p>
            <w:r>
              <w:t>Keep-alive + uptime checks</w:t>
            </w:r>
          </w:p>
        </w:tc>
      </w:tr>
      <w:tr>
        <w:tc>
          <w:tcPr>
            <w:tcW w:type="dxa" w:w="2880"/>
          </w:tcPr>
          <w:p>
            <w:r>
              <w:t>CRM API</w:t>
            </w:r>
          </w:p>
        </w:tc>
        <w:tc>
          <w:tcPr>
            <w:tcW w:type="dxa" w:w="2880"/>
          </w:tcPr>
          <w:p>
            <w:r>
              <w:t>Vtiger webservice.php</w:t>
            </w:r>
          </w:p>
        </w:tc>
        <w:tc>
          <w:tcPr>
            <w:tcW w:type="dxa" w:w="2880"/>
          </w:tcPr>
          <w:p>
            <w:r>
              <w:t>Legacy REST-like API</w:t>
            </w:r>
          </w:p>
        </w:tc>
      </w:tr>
      <w:tr>
        <w:tc>
          <w:tcPr>
            <w:tcW w:type="dxa" w:w="2880"/>
          </w:tcPr>
          <w:p>
            <w:r>
              <w:t>HTTP Client</w:t>
            </w:r>
          </w:p>
        </w:tc>
        <w:tc>
          <w:tcPr>
            <w:tcW w:type="dxa" w:w="2880"/>
          </w:tcPr>
          <w:p>
            <w:r>
              <w:t>httpx (async)</w:t>
            </w:r>
          </w:p>
        </w:tc>
        <w:tc>
          <w:tcPr>
            <w:tcW w:type="dxa" w:w="2880"/>
          </w:tcPr>
          <w:p>
            <w:r>
              <w:t>Vtiger API calls</w:t>
            </w:r>
          </w:p>
        </w:tc>
      </w:tr>
      <w:tr>
        <w:tc>
          <w:tcPr>
            <w:tcW w:type="dxa" w:w="2880"/>
          </w:tcPr>
          <w:p>
            <w:r>
              <w:t>Config</w:t>
            </w:r>
          </w:p>
        </w:tc>
        <w:tc>
          <w:tcPr>
            <w:tcW w:type="dxa" w:w="2880"/>
          </w:tcPr>
          <w:p>
            <w:r>
              <w:t>Pydantic Settings + .env</w:t>
            </w:r>
          </w:p>
        </w:tc>
        <w:tc>
          <w:tcPr>
            <w:tcW w:type="dxa" w:w="2880"/>
          </w:tcPr>
          <w:p>
            <w:r>
              <w:t>Environment-based configuration</w:t>
            </w:r>
          </w:p>
        </w:tc>
      </w:tr>
    </w:tbl>
    <w:p/>
    <w:p>
      <w:pPr>
        <w:pStyle w:val="Heading2"/>
      </w:pPr>
      <w:r>
        <w:t>5.2 Request Flow</w:t>
      </w:r>
    </w:p>
    <w:p>
      <w:pPr>
        <w:pStyle w:val="ListNumber"/>
      </w:pPr>
      <w:r>
        <w:t>AM sends prompt in Claude with Vtiger_MCP connector enabled (Microsoft sign-in).</w:t>
      </w:r>
    </w:p>
    <w:p>
      <w:pPr>
        <w:pStyle w:val="ListNumber"/>
      </w:pPr>
      <w:r>
        <w:t>Claude calls MCP tool (e.g. get_my_overdue_followups) via HTTPS POST to /mcp.</w:t>
      </w:r>
    </w:p>
    <w:p>
      <w:pPr>
        <w:pStyle w:val="ListNumber"/>
      </w:pPr>
      <w:r>
        <w:t>Azure OAuth token validated; email mapped to Vtiger owner ID.</w:t>
      </w:r>
    </w:p>
    <w:p>
      <w:pPr>
        <w:pStyle w:val="ListNumber"/>
      </w:pPr>
      <w:r>
        <w:t>FastMCP routes to tool handler in tools/crm.py.</w:t>
      </w:r>
    </w:p>
    <w:p>
      <w:pPr>
        <w:pStyle w:val="ListNumber"/>
      </w:pPr>
      <w:r>
        <w:t>VtigerClient logs into Vtiger (getchallenge + MD5 accessKey).</w:t>
      </w:r>
    </w:p>
    <w:p>
      <w:pPr>
        <w:pStyle w:val="ListNumber"/>
      </w:pPr>
      <w:r>
        <w:t>Vtiger SQL-like query executed with pagination.</w:t>
      </w:r>
    </w:p>
    <w:p>
      <w:pPr>
        <w:pStyle w:val="ListNumber"/>
      </w:pPr>
      <w:r>
        <w:t>For deals: related_to Account IDs resolved to accountname.</w:t>
      </w:r>
    </w:p>
    <w:p>
      <w:pPr>
        <w:pStyle w:val="ListNumber"/>
      </w:pPr>
      <w:r>
        <w:t>JSON returned to Claude; Claude formats natural-language briefing.</w:t>
      </w:r>
    </w:p>
    <w:p>
      <w:pPr>
        <w:pStyle w:val="Heading2"/>
      </w:pPr>
      <w:r>
        <w:t>5.3 Project Structure</w:t>
      </w:r>
    </w:p>
    <w:p>
      <w:pPr>
        <w:pStyle w:val="ListBullet"/>
      </w:pPr>
      <w:r>
        <w:t>src/vtiger_mcp/main.py — Entry point, health routes, FastMCP app</w:t>
      </w:r>
    </w:p>
    <w:p>
      <w:pPr>
        <w:pStyle w:val="ListBullet"/>
      </w:pPr>
      <w:r>
        <w:t>src/vtiger_mcp/config.py — Environment settings and field mapping</w:t>
      </w:r>
    </w:p>
    <w:p>
      <w:pPr>
        <w:pStyle w:val="ListBullet"/>
      </w:pPr>
      <w:r>
        <w:t>src/vtiger_mcp/middleware.py — API key validation</w:t>
      </w:r>
    </w:p>
    <w:p>
      <w:pPr>
        <w:pStyle w:val="ListBullet"/>
      </w:pPr>
      <w:r>
        <w:t>src/vtiger_mcp/auth/users.py — OAuth identity, email → Vtiger owner mapping</w:t>
      </w:r>
    </w:p>
    <w:p>
      <w:pPr>
        <w:pStyle w:val="ListBullet"/>
      </w:pPr>
      <w:r>
        <w:t>src/vtiger_mcp/tools/crm.py — Four MCP tool definitions (whoami + 3 briefing tools)</w:t>
      </w:r>
    </w:p>
    <w:p>
      <w:pPr>
        <w:pStyle w:val="ListBullet"/>
      </w:pPr>
      <w:r>
        <w:t>src/vtiger_mcp/vtiger/client.py — Vtiger login, queries, normalization</w:t>
      </w:r>
    </w:p>
    <w:p>
      <w:pPr>
        <w:pStyle w:val="ListBullet"/>
      </w:pPr>
      <w:r>
        <w:t>scripts/ — connection_check, describe_fields, describe_raw, test_tools</w:t>
      </w:r>
    </w:p>
    <w:p>
      <w:pPr>
        <w:pStyle w:val="ListBullet"/>
      </w:pPr>
      <w:r>
        <w:t>docs/TECHNICAL.md — Architecture documentation</w:t>
      </w:r>
    </w:p>
    <w:p>
      <w:pPr>
        <w:pStyle w:val="ListBullet"/>
      </w:pPr>
      <w:r>
        <w:t>render.yaml — Render Blueprint configuration</w:t>
      </w:r>
    </w:p>
    <w:p>
      <w:pPr>
        <w:pStyle w:val="ListBullet"/>
      </w:pPr>
      <w:r>
        <w:t>Dockerfile — Container build (alternative deploy)</w:t>
      </w:r>
    </w:p>
    <w:p>
      <w:pPr>
        <w:pStyle w:val="Heading1"/>
      </w:pPr>
      <w:r>
        <w:t>6. What Was Implemented</w:t>
      </w:r>
    </w:p>
    <w:p>
      <w:pPr>
        <w:pStyle w:val="Heading2"/>
      </w:pPr>
      <w:r>
        <w:t>6.1 MCP Tools (4)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Tool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Vtiger Module / Scope</w:t>
            </w:r>
          </w:p>
        </w:tc>
      </w:tr>
      <w:tr>
        <w:tc>
          <w:tcPr>
            <w:tcW w:type="dxa" w:w="2880"/>
          </w:tcPr>
          <w:p>
            <w:r>
              <w:t>whoami</w:t>
            </w:r>
          </w:p>
        </w:tc>
        <w:tc>
          <w:tcPr>
            <w:tcW w:type="dxa" w:w="2880"/>
          </w:tcPr>
          <w:p>
            <w:r>
              <w:t>Show signed-in AM email, Vtiger owner ID, admin flag, and data scope</w:t>
            </w:r>
          </w:p>
        </w:tc>
        <w:tc>
          <w:tcPr>
            <w:tcW w:type="dxa" w:w="2880"/>
          </w:tcPr>
          <w:p>
            <w:r>
              <w:t>Users (lookup only)</w:t>
            </w:r>
          </w:p>
        </w:tc>
      </w:tr>
      <w:tr>
        <w:tc>
          <w:tcPr>
            <w:tcW w:type="dxa" w:w="2880"/>
          </w:tcPr>
          <w:p>
            <w:r>
              <w:t>get_my_leads</w:t>
            </w:r>
          </w:p>
        </w:tc>
        <w:tc>
          <w:tcPr>
            <w:tcW w:type="dxa" w:w="2880"/>
          </w:tcPr>
          <w:p>
            <w:r>
              <w:t>Leads for the signed-in AM (admin: all or filter by am_email)</w:t>
            </w:r>
          </w:p>
        </w:tc>
        <w:tc>
          <w:tcPr>
            <w:tcW w:type="dxa" w:w="2880"/>
          </w:tcPr>
          <w:p>
            <w:r>
              <w:t>Leads</w:t>
            </w:r>
          </w:p>
        </w:tc>
      </w:tr>
      <w:tr>
        <w:tc>
          <w:tcPr>
            <w:tcW w:type="dxa" w:w="2880"/>
          </w:tcPr>
          <w:p>
            <w:r>
              <w:t>get_my_deals</w:t>
            </w:r>
          </w:p>
        </w:tc>
        <w:tc>
          <w:tcPr>
            <w:tcW w:type="dxa" w:w="2880"/>
          </w:tcPr>
          <w:p>
            <w:r>
              <w:t>Deals for the signed-in AM (admin: all or filter by am_email)</w:t>
            </w:r>
          </w:p>
        </w:tc>
        <w:tc>
          <w:tcPr>
            <w:tcW w:type="dxa" w:w="2880"/>
          </w:tcPr>
          <w:p>
            <w:r>
              <w:t>Potentials</w:t>
            </w:r>
          </w:p>
        </w:tc>
      </w:tr>
      <w:tr>
        <w:tc>
          <w:tcPr>
            <w:tcW w:type="dxa" w:w="2880"/>
          </w:tcPr>
          <w:p>
            <w:r>
              <w:t>get_my_overdue_followups</w:t>
            </w:r>
          </w:p>
        </w:tc>
        <w:tc>
          <w:tcPr>
            <w:tcW w:type="dxa" w:w="2880"/>
          </w:tcPr>
          <w:p>
            <w:r>
              <w:t>Overdue deals/leads for signed-in AM (admin: all or filter)</w:t>
            </w:r>
          </w:p>
        </w:tc>
        <w:tc>
          <w:tcPr>
            <w:tcW w:type="dxa" w:w="2880"/>
          </w:tcPr>
          <w:p>
            <w:r>
              <w:t>Leads + Potentials</w:t>
            </w:r>
          </w:p>
        </w:tc>
      </w:tr>
    </w:tbl>
    <w:p/>
    <w:p>
      <w:pPr>
        <w:pStyle w:val="Heading2"/>
      </w:pPr>
      <w:r>
        <w:t>6.1.1 whoami Tool</w:t>
      </w:r>
    </w:p>
    <w:p>
      <w:r>
        <w:t>The whoami tool confirms which Account Manager is authenticated via Microsoft Entra ID and what CRM data scope they have. AMs do not need to provide a Vtiger owner ID in the prompt — Claude or the AM can call whoami first to verify identity before running briefing tools.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Output field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Signed-in Microsoft / Uniware work email</w:t>
            </w:r>
          </w:p>
        </w:tc>
        <w:tc>
          <w:tcPr>
            <w:tcW w:type="dxa" w:w="2880"/>
          </w:tcPr>
          <w:p>
            <w:r>
              <w:t>nirmal@uniware.net</w:t>
            </w:r>
          </w:p>
        </w:tc>
      </w:tr>
      <w:tr>
        <w:tc>
          <w:tcPr>
            <w:tcW w:type="dxa" w:w="2880"/>
          </w:tcPr>
          <w:p>
            <w:r>
              <w:t>display_name</w:t>
            </w:r>
          </w:p>
        </w:tc>
        <w:tc>
          <w:tcPr>
            <w:tcW w:type="dxa" w:w="2880"/>
          </w:tcPr>
          <w:p>
            <w:r>
              <w:t>AM name from Vtiger Users</w:t>
            </w:r>
          </w:p>
        </w:tc>
        <w:tc>
          <w:tcPr>
            <w:tcW w:type="dxa" w:w="2880"/>
          </w:tcPr>
          <w:p>
            <w:r>
              <w:t>Nirmal Kumar J P</w:t>
            </w:r>
          </w:p>
        </w:tc>
      </w:tr>
      <w:tr>
        <w:tc>
          <w:tcPr>
            <w:tcW w:type="dxa" w:w="2880"/>
          </w:tcPr>
          <w:p>
            <w:r>
              <w:t>owner_id</w:t>
            </w:r>
          </w:p>
        </w:tc>
        <w:tc>
          <w:tcPr>
            <w:tcW w:type="dxa" w:w="2880"/>
          </w:tcPr>
          <w:p>
            <w:r>
              <w:t>Vtiger user ID mapped from email</w:t>
            </w:r>
          </w:p>
        </w:tc>
        <w:tc>
          <w:tcPr>
            <w:tcW w:type="dxa" w:w="2880"/>
          </w:tcPr>
          <w:p>
            <w:r>
              <w:t>19x6</w:t>
            </w:r>
          </w:p>
        </w:tc>
      </w:tr>
      <w:tr>
        <w:tc>
          <w:tcPr>
            <w:tcW w:type="dxa" w:w="2880"/>
          </w:tcPr>
          <w:p>
            <w:r>
              <w:t>is_admin</w:t>
            </w:r>
          </w:p>
        </w:tc>
        <w:tc>
          <w:tcPr>
            <w:tcW w:type="dxa" w:w="2880"/>
          </w:tcPr>
          <w:p>
            <w:r>
              <w:t>True if email is in VTIGER_ADMIN_EMAILS</w:t>
            </w:r>
          </w:p>
        </w:tc>
        <w:tc>
          <w:tcPr>
            <w:tcW w:type="dxa" w:w="2880"/>
          </w:tcPr>
          <w:p>
            <w:r>
              <w:t>true for Nirmal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own_data_only or all_am_data</w:t>
            </w:r>
          </w:p>
        </w:tc>
        <w:tc>
          <w:tcPr>
            <w:tcW w:type="dxa" w:w="2880"/>
          </w:tcPr>
          <w:p>
            <w:r>
              <w:t>all_am_data for admin</w:t>
            </w:r>
          </w:p>
        </w:tc>
      </w:tr>
    </w:tbl>
    <w:p/>
    <w:p>
      <w:r>
        <w:t>Example whoami response:</w:t>
      </w:r>
    </w:p>
    <w:p>
      <w:r>
        <w:t>{"email": "nirmal@uniware.net", "display_name": "Nirmal Kumar J P", "owner_id": "19x6", "is_admin": true, "scope": "all_am_data"}</w:t>
      </w:r>
    </w:p>
    <w:p>
      <w:pPr>
        <w:pStyle w:val="Heading2"/>
      </w:pPr>
      <w:r>
        <w:t>6.2 Features Delivered</w:t>
      </w:r>
    </w:p>
    <w:p>
      <w:pPr>
        <w:pStyle w:val="ListBullet"/>
      </w:pPr>
      <w:r>
        <w:t>Vtiger webservice login with MD5 challenge handshake</w:t>
      </w:r>
    </w:p>
    <w:p>
      <w:pPr>
        <w:pStyle w:val="ListBullet"/>
      </w:pPr>
      <w:r>
        <w:t>Paginated query_all() for large datasets</w:t>
      </w:r>
    </w:p>
    <w:p>
      <w:pPr>
        <w:pStyle w:val="ListBullet"/>
      </w:pPr>
      <w:r>
        <w:t>Configurable field mapping via VTIGER_FIELD_* env vars</w:t>
      </w:r>
    </w:p>
    <w:p>
      <w:pPr>
        <w:pStyle w:val="ListBullet"/>
      </w:pPr>
      <w:r>
        <w:t>Deal organisation_id → organisation_name resolution via Accounts module</w:t>
      </w:r>
    </w:p>
    <w:p>
      <w:pPr>
        <w:pStyle w:val="ListBullet"/>
      </w:pPr>
      <w:r>
        <w:t>Normalized JSON output keys for Claude (not raw Vtiger field names)</w:t>
      </w:r>
    </w:p>
    <w:p>
      <w:pPr>
        <w:pStyle w:val="ListBullet"/>
      </w:pPr>
      <w:r>
        <w:t>GET /health (liveness) and GET /ready (config check)</w:t>
      </w:r>
    </w:p>
    <w:p>
      <w:pPr>
        <w:pStyle w:val="ListBullet"/>
      </w:pPr>
      <w:r>
        <w:t>Microsoft Entra ID OAuth (AzureProvider) for per-user Claude access</w:t>
      </w:r>
    </w:p>
    <w:p>
      <w:pPr>
        <w:pStyle w:val="ListBullet"/>
      </w:pPr>
      <w:r>
        <w:t>whoami tool for signed-in AM identity and scope confirmation</w:t>
      </w:r>
    </w:p>
    <w:p>
      <w:pPr>
        <w:pStyle w:val="ListBullet"/>
      </w:pPr>
      <w:r>
        <w:t>get_my_* tools — no Vtiger owner ID required in prompts</w:t>
      </w:r>
    </w:p>
    <w:p>
      <w:pPr>
        <w:pStyle w:val="ListBullet"/>
      </w:pPr>
      <w:r>
        <w:t>Helper scripts for field discovery and connection testing</w:t>
      </w:r>
    </w:p>
    <w:p>
      <w:pPr>
        <w:pStyle w:val="ListBullet"/>
      </w:pPr>
      <w:r>
        <w:t>Render deployment with render.yaml Blueprint</w:t>
      </w:r>
    </w:p>
    <w:p>
      <w:pPr>
        <w:pStyle w:val="ListBullet"/>
      </w:pPr>
      <w:r>
        <w:t>GitHub + GitLab repository with README and technical docs</w:t>
      </w:r>
    </w:p>
    <w:p>
      <w:pPr>
        <w:pStyle w:val="ListBullet"/>
      </w:pPr>
      <w:r>
        <w:t>Word documentation (Vtiger_Claude_MCP.docx, this document)</w:t>
      </w:r>
    </w:p>
    <w:p>
      <w:pPr>
        <w:pStyle w:val="Heading2"/>
      </w:pPr>
      <w:r>
        <w:t>6.3 HTTP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/health</w:t>
            </w:r>
          </w:p>
        </w:tc>
        <w:tc>
          <w:tcPr>
            <w:tcW w:type="dxa" w:w="2880"/>
          </w:tcPr>
          <w:p>
            <w:r>
              <w:t>Public</w:t>
            </w:r>
          </w:p>
        </w:tc>
        <w:tc>
          <w:tcPr>
            <w:tcW w:type="dxa" w:w="2880"/>
          </w:tcPr>
          <w:p>
            <w:r>
              <w:t>Liveness — always 200 if process up</w:t>
            </w:r>
          </w:p>
        </w:tc>
      </w:tr>
      <w:tr>
        <w:tc>
          <w:tcPr>
            <w:tcW w:type="dxa" w:w="2880"/>
          </w:tcPr>
          <w:p>
            <w:r>
              <w:t>/ready</w:t>
            </w:r>
          </w:p>
        </w:tc>
        <w:tc>
          <w:tcPr>
            <w:tcW w:type="dxa" w:w="2880"/>
          </w:tcPr>
          <w:p>
            <w:r>
              <w:t>Public</w:t>
            </w:r>
          </w:p>
        </w:tc>
        <w:tc>
          <w:tcPr>
            <w:tcW w:type="dxa" w:w="2880"/>
          </w:tcPr>
          <w:p>
            <w:r>
              <w:t>Readiness — 200 if config complete, 503 if degraded</w:t>
            </w:r>
          </w:p>
        </w:tc>
      </w:tr>
      <w:tr>
        <w:tc>
          <w:tcPr>
            <w:tcW w:type="dxa" w:w="2880"/>
          </w:tcPr>
          <w:p>
            <w:r>
              <w:t>/mcp</w:t>
            </w:r>
          </w:p>
        </w:tc>
        <w:tc>
          <w:tcPr>
            <w:tcW w:type="dxa" w:w="2880"/>
          </w:tcPr>
          <w:p>
            <w:r>
              <w:t>OAuth (Microsoft)</w:t>
            </w:r>
          </w:p>
        </w:tc>
        <w:tc>
          <w:tcPr>
            <w:tcW w:type="dxa" w:w="2880"/>
          </w:tcPr>
          <w:p>
            <w:r>
              <w:t>MCP protocol endpoint for Claude</w:t>
            </w:r>
          </w:p>
        </w:tc>
      </w:tr>
    </w:tbl>
    <w:p/>
    <w:p>
      <w:pPr>
        <w:pStyle w:val="Heading1"/>
      </w:pPr>
      <w:r>
        <w:t>7. Vtiger Data — What We Pull</w:t>
      </w:r>
    </w:p>
    <w:p>
      <w:pPr>
        <w:pStyle w:val="Heading2"/>
      </w:pPr>
      <w:r>
        <w:t>7.1 Vtiger Modules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UI Name</w:t>
            </w:r>
          </w:p>
        </w:tc>
        <w:tc>
          <w:tcPr>
            <w:tcW w:type="dxa" w:w="2880"/>
          </w:tcPr>
          <w:p>
            <w:r>
              <w:t>API Module Name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Leads</w:t>
            </w:r>
          </w:p>
        </w:tc>
        <w:tc>
          <w:tcPr>
            <w:tcW w:type="dxa" w:w="2880"/>
          </w:tcPr>
          <w:p>
            <w:r>
              <w:t>Leads</w:t>
            </w:r>
          </w:p>
        </w:tc>
        <w:tc>
          <w:tcPr>
            <w:tcW w:type="dxa" w:w="2880"/>
          </w:tcPr>
          <w:p>
            <w:r>
              <w:t>describe confirmed</w:t>
            </w:r>
          </w:p>
        </w:tc>
      </w:tr>
      <w:tr>
        <w:tc>
          <w:tcPr>
            <w:tcW w:type="dxa" w:w="2880"/>
          </w:tcPr>
          <w:p>
            <w:r>
              <w:t>Deals</w:t>
            </w:r>
          </w:p>
        </w:tc>
        <w:tc>
          <w:tcPr>
            <w:tcW w:type="dxa" w:w="2880"/>
          </w:tcPr>
          <w:p>
            <w:r>
              <w:t>Potentials</w:t>
            </w:r>
          </w:p>
        </w:tc>
        <w:tc>
          <w:tcPr>
            <w:tcW w:type="dxa" w:w="2880"/>
          </w:tcPr>
          <w:p>
            <w:r>
              <w:t>NOT 'Deals' — ACCESS_DENIED on describe</w:t>
            </w:r>
          </w:p>
        </w:tc>
      </w:tr>
      <w:tr>
        <w:tc>
          <w:tcPr>
            <w:tcW w:type="dxa" w:w="2880"/>
          </w:tcPr>
          <w:p>
            <w:r>
              <w:t>Accounts</w:t>
            </w:r>
          </w:p>
        </w:tc>
        <w:tc>
          <w:tcPr>
            <w:tcW w:type="dxa" w:w="2880"/>
          </w:tcPr>
          <w:p>
            <w:r>
              <w:t>Accounts</w:t>
            </w:r>
          </w:p>
        </w:tc>
        <w:tc>
          <w:tcPr>
            <w:tcW w:type="dxa" w:w="2880"/>
          </w:tcPr>
          <w:p>
            <w:r>
              <w:t>Used to resolve organisation names</w:t>
            </w:r>
          </w:p>
        </w:tc>
      </w:tr>
    </w:tbl>
    <w:p/>
    <w:p>
      <w:pPr>
        <w:pStyle w:val="Heading2"/>
      </w:pPr>
      <w:r>
        <w:t>7.2 Deals (Potentials) — Field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Briefing Field</w:t>
            </w:r>
          </w:p>
        </w:tc>
        <w:tc>
          <w:tcPr>
            <w:tcW w:type="dxa" w:w="2880"/>
          </w:tcPr>
          <w:p>
            <w:r>
              <w:t>Vtiger API Name</w:t>
            </w:r>
          </w:p>
        </w:tc>
        <w:tc>
          <w:tcPr>
            <w:tcW w:type="dxa" w:w="2880"/>
          </w:tcPr>
          <w:p>
            <w:r>
              <w:t>Env Variable</w:t>
            </w:r>
          </w:p>
        </w:tc>
      </w:tr>
      <w:tr>
        <w:tc>
          <w:tcPr>
            <w:tcW w:type="dxa" w:w="2880"/>
          </w:tcPr>
          <w:p>
            <w:r>
              <w:t>Assigned AM</w:t>
            </w:r>
          </w:p>
        </w:tc>
        <w:tc>
          <w:tcPr>
            <w:tcW w:type="dxa" w:w="2880"/>
          </w:tcPr>
          <w:p>
            <w:r>
              <w:t>assigned_user_id</w:t>
            </w:r>
          </w:p>
        </w:tc>
        <w:tc>
          <w:tcPr>
            <w:tcW w:type="dxa" w:w="2880"/>
          </w:tcPr>
          <w:p>
            <w:r>
              <w:t>VTIGER_FIELD_DEAL_OWNER</w:t>
            </w:r>
          </w:p>
        </w:tc>
      </w:tr>
      <w:tr>
        <w:tc>
          <w:tcPr>
            <w:tcW w:type="dxa" w:w="2880"/>
          </w:tcPr>
          <w:p>
            <w:r>
              <w:t>Deal name</w:t>
            </w:r>
          </w:p>
        </w:tc>
        <w:tc>
          <w:tcPr>
            <w:tcW w:type="dxa" w:w="2880"/>
          </w:tcPr>
          <w:p>
            <w:r>
              <w:t>potentialname</w:t>
            </w:r>
          </w:p>
        </w:tc>
        <w:tc>
          <w:tcPr>
            <w:tcW w:type="dxa" w:w="2880"/>
          </w:tcPr>
          <w:p>
            <w:r>
              <w:t>VTIGER_FIELD_DEAL_NAME</w:t>
            </w:r>
          </w:p>
        </w:tc>
      </w:tr>
      <w:tr>
        <w:tc>
          <w:tcPr>
            <w:tcW w:type="dxa" w:w="2880"/>
          </w:tcPr>
          <w:p>
            <w:r>
              <w:t>Organization (customer)</w:t>
            </w:r>
          </w:p>
        </w:tc>
        <w:tc>
          <w:tcPr>
            <w:tcW w:type="dxa" w:w="2880"/>
          </w:tcPr>
          <w:p>
            <w:r>
              <w:t>related_to → accountname</w:t>
            </w:r>
          </w:p>
        </w:tc>
        <w:tc>
          <w:tcPr>
            <w:tcW w:type="dxa" w:w="2880"/>
          </w:tcPr>
          <w:p>
            <w:r>
              <w:t>VTIGER_FIELD_DEAL_ORG</w:t>
            </w:r>
          </w:p>
        </w:tc>
      </w:tr>
      <w:tr>
        <w:tc>
          <w:tcPr>
            <w:tcW w:type="dxa" w:w="2880"/>
          </w:tcPr>
          <w:p>
            <w:r>
              <w:t>Deal stage</w:t>
            </w:r>
          </w:p>
        </w:tc>
        <w:tc>
          <w:tcPr>
            <w:tcW w:type="dxa" w:w="2880"/>
          </w:tcPr>
          <w:p>
            <w:r>
              <w:t>sales_stage</w:t>
            </w:r>
          </w:p>
        </w:tc>
        <w:tc>
          <w:tcPr>
            <w:tcW w:type="dxa" w:w="2880"/>
          </w:tcPr>
          <w:p>
            <w:r>
              <w:t>VTIGER_FIELD_DEAL_STAGE</w:t>
            </w:r>
          </w:p>
        </w:tc>
      </w:tr>
      <w:tr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VTIGER_FIELD_DEAL_AMOUNT</w:t>
            </w:r>
          </w:p>
        </w:tc>
      </w:tr>
      <w:tr>
        <w:tc>
          <w:tcPr>
            <w:tcW w:type="dxa" w:w="2880"/>
          </w:tcPr>
          <w:p>
            <w:r>
              <w:t>Last contacted</w:t>
            </w:r>
          </w:p>
        </w:tc>
        <w:tc>
          <w:tcPr>
            <w:tcW w:type="dxa" w:w="2880"/>
          </w:tcPr>
          <w:p>
            <w:r>
              <w:t>last_contacted_on</w:t>
            </w:r>
          </w:p>
        </w:tc>
        <w:tc>
          <w:tcPr>
            <w:tcW w:type="dxa" w:w="2880"/>
          </w:tcPr>
          <w:p>
            <w:r>
              <w:t>VTIGER_FIELD_DEAL_LAST_CONTACTED</w:t>
            </w:r>
          </w:p>
        </w:tc>
      </w:tr>
      <w:tr>
        <w:tc>
          <w:tcPr>
            <w:tcW w:type="dxa" w:w="2880"/>
          </w:tcPr>
          <w:p>
            <w:r>
              <w:t>Next follow-up date</w:t>
            </w:r>
          </w:p>
        </w:tc>
        <w:tc>
          <w:tcPr>
            <w:tcW w:type="dxa" w:w="2880"/>
          </w:tcPr>
          <w:p>
            <w:r>
              <w:t>cf_potentials_nextfollowupdate</w:t>
            </w:r>
          </w:p>
        </w:tc>
        <w:tc>
          <w:tcPr>
            <w:tcW w:type="dxa" w:w="2880"/>
          </w:tcPr>
          <w:p>
            <w:r>
              <w:t>VTIGER_FIELD_DEAL_FOLLOWUP_DATE</w:t>
            </w:r>
          </w:p>
        </w:tc>
      </w:tr>
      <w:tr>
        <w:tc>
          <w:tcPr>
            <w:tcW w:type="dxa" w:w="2880"/>
          </w:tcPr>
          <w:p>
            <w:r>
              <w:t>Next follow-up description</w:t>
            </w:r>
          </w:p>
        </w:tc>
        <w:tc>
          <w:tcPr>
            <w:tcW w:type="dxa" w:w="2880"/>
          </w:tcPr>
          <w:p>
            <w:r>
              <w:t>nextstep</w:t>
            </w:r>
          </w:p>
        </w:tc>
        <w:tc>
          <w:tcPr>
            <w:tcW w:type="dxa" w:w="2880"/>
          </w:tcPr>
          <w:p>
            <w:r>
              <w:t>VTIGER_FIELD_DEAL_FOLLOWUP_DESC</w:t>
            </w:r>
          </w:p>
        </w:tc>
      </w:tr>
    </w:tbl>
    <w:p/>
    <w:p>
      <w:pPr>
        <w:pStyle w:val="Heading2"/>
      </w:pPr>
      <w:r>
        <w:t>7.3 Deal Sales Stages (Vtiger picklist)</w:t>
      </w:r>
    </w:p>
    <w:p>
      <w:r>
        <w:t>New, Qualifying, Requirements Gathering, Demo POC, To Quote, Value Proposition, Negotiation, Ready to close, Monthy Billing, Mail confirmation, Execution pending, Closed Won, Closed Lost, Dormant, Payment Followup, Dropped, Inactive</w:t>
      </w:r>
    </w:p>
    <w:p>
      <w:pPr>
        <w:pStyle w:val="Heading2"/>
      </w:pPr>
      <w:r>
        <w:t>7.4 Leads — Field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Briefing Field</w:t>
            </w:r>
          </w:p>
        </w:tc>
        <w:tc>
          <w:tcPr>
            <w:tcW w:type="dxa" w:w="2880"/>
          </w:tcPr>
          <w:p>
            <w:r>
              <w:t>Vtiger API Name</w:t>
            </w:r>
          </w:p>
        </w:tc>
        <w:tc>
          <w:tcPr>
            <w:tcW w:type="dxa" w:w="2880"/>
          </w:tcPr>
          <w:p>
            <w:r>
              <w:t>Env Variable</w:t>
            </w:r>
          </w:p>
        </w:tc>
      </w:tr>
      <w:tr>
        <w:tc>
          <w:tcPr>
            <w:tcW w:type="dxa" w:w="2880"/>
          </w:tcPr>
          <w:p>
            <w:r>
              <w:t>Assigned AM</w:t>
            </w:r>
          </w:p>
        </w:tc>
        <w:tc>
          <w:tcPr>
            <w:tcW w:type="dxa" w:w="2880"/>
          </w:tcPr>
          <w:p>
            <w:r>
              <w:t>assigned_user_id</w:t>
            </w:r>
          </w:p>
        </w:tc>
        <w:tc>
          <w:tcPr>
            <w:tcW w:type="dxa" w:w="2880"/>
          </w:tcPr>
          <w:p>
            <w:r>
              <w:t>VTIGER_FIELD_LEAD_OWNER</w:t>
            </w:r>
          </w:p>
        </w:tc>
      </w:tr>
      <w:tr>
        <w:tc>
          <w:tcPr>
            <w:tcW w:type="dxa" w:w="2880"/>
          </w:tcPr>
          <w:p>
            <w:r>
              <w:t>Company</w:t>
            </w:r>
          </w:p>
        </w:tc>
        <w:tc>
          <w:tcPr>
            <w:tcW w:type="dxa" w:w="2880"/>
          </w:tcPr>
          <w:p>
            <w:r>
              <w:t>company</w:t>
            </w:r>
          </w:p>
        </w:tc>
        <w:tc>
          <w:tcPr>
            <w:tcW w:type="dxa" w:w="2880"/>
          </w:tcPr>
          <w:p>
            <w:r>
              <w:t>VTIGER_FIELD_LEAD_ORG</w:t>
            </w:r>
          </w:p>
        </w:tc>
      </w:tr>
      <w:tr>
        <w:tc>
          <w:tcPr>
            <w:tcW w:type="dxa" w:w="2880"/>
          </w:tcPr>
          <w:p>
            <w:r>
              <w:t>Lead status</w:t>
            </w:r>
          </w:p>
        </w:tc>
        <w:tc>
          <w:tcPr>
            <w:tcW w:type="dxa" w:w="2880"/>
          </w:tcPr>
          <w:p>
            <w:r>
              <w:t>leadstatus</w:t>
            </w:r>
          </w:p>
        </w:tc>
        <w:tc>
          <w:tcPr>
            <w:tcW w:type="dxa" w:w="2880"/>
          </w:tcPr>
          <w:p>
            <w:r>
              <w:t>VTIGER_FIELD_LEAD_STATUS</w:t>
            </w:r>
          </w:p>
        </w:tc>
      </w:tr>
      <w:tr>
        <w:tc>
          <w:tcPr>
            <w:tcW w:type="dxa" w:w="2880"/>
          </w:tcPr>
          <w:p>
            <w:r>
              <w:t>Next follow-up date</w:t>
            </w:r>
          </w:p>
        </w:tc>
        <w:tc>
          <w:tcPr>
            <w:tcW w:type="dxa" w:w="2880"/>
          </w:tcPr>
          <w:p>
            <w:r>
              <w:t>NOT AVAILABLE in Vtiger Leads</w:t>
            </w:r>
          </w:p>
        </w:tc>
        <w:tc>
          <w:tcPr>
            <w:tcW w:type="dxa" w:w="2880"/>
          </w:tcPr>
          <w:p>
            <w:r>
              <w:t>VTIGER_FIELD_LEAD_FOLLOWUP_DATE (empty)</w:t>
            </w:r>
          </w:p>
        </w:tc>
      </w:tr>
      <w:tr>
        <w:tc>
          <w:tcPr>
            <w:tcW w:type="dxa" w:w="2880"/>
          </w:tcPr>
          <w:p>
            <w:r>
              <w:t>Notes / description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VTIGER_FIELD_LEAD_FOLLOWUP_DESC</w:t>
            </w:r>
          </w:p>
        </w:tc>
      </w:tr>
    </w:tbl>
    <w:p/>
    <w:p>
      <w:r>
        <w:t>Important: Vtiger Leads module has no 'Next Followup date' custom field (confirmed via describe operation June 2026). Therefore get_overdue_followups returns deals only for overdue filtering. Leads are included via get_my_leads.</w:t>
      </w:r>
    </w:p>
    <w:p>
      <w:pPr>
        <w:pStyle w:val="Heading2"/>
      </w:pPr>
      <w:r>
        <w:t>7.5 MCP Output Keys (what Claude sees)</w:t>
      </w:r>
    </w:p>
    <w:p>
      <w:pPr>
        <w:pStyle w:val="Heading3"/>
      </w:pPr>
      <w:r>
        <w:t>whoami response</w:t>
      </w:r>
    </w:p>
    <w:p>
      <w:pPr>
        <w:pStyle w:val="ListBullet"/>
      </w:pPr>
      <w:r>
        <w:t>email, display_name, owner_id, is_admin, scope</w:t>
      </w:r>
    </w:p>
    <w:p>
      <w:pPr>
        <w:pStyle w:val="Heading3"/>
      </w:pPr>
      <w:r>
        <w:t>Deal record</w:t>
      </w:r>
    </w:p>
    <w:p>
      <w:pPr>
        <w:pStyle w:val="ListBullet"/>
      </w:pPr>
      <w:r>
        <w:t>id, owner, deal_name, organisation_id, organisation_name, stage, amount, last_contacted_date, next_followup_date, next_followup_description</w:t>
      </w:r>
    </w:p>
    <w:p>
      <w:pPr>
        <w:pStyle w:val="Heading3"/>
      </w:pPr>
      <w:r>
        <w:t>Lead record</w:t>
      </w:r>
    </w:p>
    <w:p>
      <w:pPr>
        <w:pStyle w:val="ListBullet"/>
      </w:pPr>
      <w:r>
        <w:t>id, owner, organisation_name, status, next_followup_date, next_followup_description</w:t>
      </w:r>
    </w:p>
    <w:p>
      <w:pPr>
        <w:pStyle w:val="Heading1"/>
      </w:pPr>
      <w:r>
        <w:t>8. What You Get in a Morning Briefing</w:t>
      </w:r>
    </w:p>
    <w:p>
      <w:r>
        <w:t>When an AM asks Claude for a morning briefing, the following information can be assembled from MCP tool responses: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Briefing Section</w:t>
            </w:r>
          </w:p>
        </w:tc>
        <w:tc>
          <w:tcPr>
            <w:tcW w:type="dxa" w:w="2880"/>
          </w:tcPr>
          <w:p>
            <w:r>
              <w:t>Source Tool</w:t>
            </w:r>
          </w:p>
        </w:tc>
        <w:tc>
          <w:tcPr>
            <w:tcW w:type="dxa" w:w="2880"/>
          </w:tcPr>
          <w:p>
            <w:r>
              <w:t>Data Included</w:t>
            </w:r>
          </w:p>
        </w:tc>
      </w:tr>
      <w:tr>
        <w:tc>
          <w:tcPr>
            <w:tcW w:type="dxa" w:w="2880"/>
          </w:tcPr>
          <w:p>
            <w:r>
              <w:t>Signed-in AM identity</w:t>
            </w:r>
          </w:p>
        </w:tc>
        <w:tc>
          <w:tcPr>
            <w:tcW w:type="dxa" w:w="2880"/>
          </w:tcPr>
          <w:p>
            <w:r>
              <w:t>whoami</w:t>
            </w:r>
          </w:p>
        </w:tc>
        <w:tc>
          <w:tcPr>
            <w:tcW w:type="dxa" w:w="2880"/>
          </w:tcPr>
          <w:p>
            <w:r>
              <w:t>Email, Vtiger owner ID, admin flag, scope</w:t>
            </w:r>
          </w:p>
        </w:tc>
      </w:tr>
      <w:tr>
        <w:tc>
          <w:tcPr>
            <w:tcW w:type="dxa" w:w="2880"/>
          </w:tcPr>
          <w:p>
            <w:r>
              <w:t>Overdue / due-today deals</w:t>
            </w:r>
          </w:p>
        </w:tc>
        <w:tc>
          <w:tcPr>
            <w:tcW w:type="dxa" w:w="2880"/>
          </w:tcPr>
          <w:p>
            <w:r>
              <w:t>get_my_overdue_followups</w:t>
            </w:r>
          </w:p>
        </w:tc>
        <w:tc>
          <w:tcPr>
            <w:tcW w:type="dxa" w:w="2880"/>
          </w:tcPr>
          <w:p>
            <w:r>
              <w:t>Deal name, customer name, stage, follow-up date, next step</w:t>
            </w:r>
          </w:p>
        </w:tc>
      </w:tr>
      <w:tr>
        <w:tc>
          <w:tcPr>
            <w:tcW w:type="dxa" w:w="2880"/>
          </w:tcPr>
          <w:p>
            <w:r>
              <w:t>All open deals</w:t>
            </w:r>
          </w:p>
        </w:tc>
        <w:tc>
          <w:tcPr>
            <w:tcW w:type="dxa" w:w="2880"/>
          </w:tcPr>
          <w:p>
            <w:r>
              <w:t>get_my_deals</w:t>
            </w:r>
          </w:p>
        </w:tc>
        <w:tc>
          <w:tcPr>
            <w:tcW w:type="dxa" w:w="2880"/>
          </w:tcPr>
          <w:p>
            <w:r>
              <w:t>Deal name, customer, stage, amount, last contacted, follow-up</w:t>
            </w:r>
          </w:p>
        </w:tc>
      </w:tr>
      <w:tr>
        <w:tc>
          <w:tcPr>
            <w:tcW w:type="dxa" w:w="2880"/>
          </w:tcPr>
          <w:p>
            <w:r>
              <w:t>All leads</w:t>
            </w:r>
          </w:p>
        </w:tc>
        <w:tc>
          <w:tcPr>
            <w:tcW w:type="dxa" w:w="2880"/>
          </w:tcPr>
          <w:p>
            <w:r>
              <w:t>get_my_leads</w:t>
            </w:r>
          </w:p>
        </w:tc>
        <w:tc>
          <w:tcPr>
            <w:tcW w:type="dxa" w:w="2880"/>
          </w:tcPr>
          <w:p>
            <w:r>
              <w:t>Company name, status, description/notes</w:t>
            </w:r>
          </w:p>
        </w:tc>
      </w:tr>
      <w:tr>
        <w:tc>
          <w:tcPr>
            <w:tcW w:type="dxa" w:w="2880"/>
          </w:tcPr>
          <w:p>
            <w:r>
              <w:t>Prioritized action list</w:t>
            </w:r>
          </w:p>
        </w:tc>
        <w:tc>
          <w:tcPr>
            <w:tcW w:type="dxa" w:w="2880"/>
          </w:tcPr>
          <w:p>
            <w:r>
              <w:t>Claude synthesis</w:t>
            </w:r>
          </w:p>
        </w:tc>
        <w:tc>
          <w:tcPr>
            <w:tcW w:type="dxa" w:w="2880"/>
          </w:tcPr>
          <w:p>
            <w:r>
              <w:t>Claude ranks and formats for standup</w:t>
            </w:r>
          </w:p>
        </w:tc>
      </w:tr>
    </w:tbl>
    <w:p/>
    <w:p>
      <w:pPr>
        <w:pStyle w:val="Heading2"/>
      </w:pPr>
      <w:r>
        <w:t>8.1 Filtering (Current State)</w:t>
      </w:r>
    </w:p>
    <w:p>
      <w:pPr>
        <w:pStyle w:val="ListBullet"/>
      </w:pPr>
      <w:r>
        <w:t>Server-side open-stage whitelist: available via VTIGER_OPEN_DEAL_STAGES (currently empty = all stages).</w:t>
      </w:r>
    </w:p>
    <w:p>
      <w:pPr>
        <w:pStyle w:val="ListBullet"/>
      </w:pPr>
      <w:r>
        <w:t>Terminal stage exclusion (Closed Won/Lost etc.): NOT server-side — applied in Claude prompt.</w:t>
      </w:r>
    </w:p>
    <w:p>
      <w:pPr>
        <w:pStyle w:val="ListBullet"/>
      </w:pPr>
      <w:r>
        <w:t>Recency window (e.g. 90 days): NOT server-side — applied in Claude prompt.</w:t>
      </w:r>
    </w:p>
    <w:p>
      <w:pPr>
        <w:pStyle w:val="ListBullet"/>
      </w:pPr>
      <w:r>
        <w:t>Lead status exclusion (Disqualified etc.): NOT server-side — applied in Claude prompt.</w:t>
      </w:r>
    </w:p>
    <w:p>
      <w:pPr>
        <w:pStyle w:val="Heading2"/>
      </w:pPr>
      <w:r>
        <w:t>8.2 Recommended Demo Prompt</w:t>
      </w:r>
    </w:p>
    <w:p>
      <w:r>
        <w:t>You have access to the Uniware Vtiger MCP connector.</w:t>
        <w:br/>
        <w:br/>
        <w:t>STEP 1 — Call whoami to confirm who is signed in.</w:t>
        <w:br/>
        <w:t>STEP 2 — Call get_my_overdue_followups.</w:t>
        <w:br/>
        <w:t>STEP 3 — Call get_my_deals.</w:t>
        <w:br/>
        <w:t>STEP 4 — Call get_my_leads.</w:t>
        <w:br/>
        <w:br/>
        <w:t>Do not ask for a Vtiger owner ID — the server uses the signed-in Microsoft email.</w:t>
        <w:br/>
        <w:br/>
        <w:t>FILTERING (apply in summary): Exclude terminal deal stages (Closed Won, Closed Lost, Dormant, Dropped, Inactive). Use organisation_name not IDs. Exclude Disqualified leads.</w:t>
        <w:br/>
        <w:br/>
        <w:t>OUTPUT: Signed-in AM, overdue deals, open deals, active leads, Top 5 actions for today.</w:t>
      </w:r>
    </w:p>
    <w:p>
      <w:pPr>
        <w:pStyle w:val="Heading1"/>
      </w:pPr>
      <w:r>
        <w:t>9. Security</w:t>
      </w:r>
    </w:p>
    <w:p>
      <w:pPr>
        <w:pStyle w:val="Heading2"/>
      </w:pPr>
      <w:r>
        <w:t>9.1 Security Controls Implemented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Read-only</w:t>
            </w:r>
          </w:p>
        </w:tc>
        <w:tc>
          <w:tcPr>
            <w:tcW w:type="dxa" w:w="4320"/>
          </w:tcPr>
          <w:p>
            <w:r>
              <w:t>No Vtiger write operations in any tool</w:t>
            </w:r>
          </w:p>
        </w:tc>
      </w:tr>
      <w:tr>
        <w:tc>
          <w:tcPr>
            <w:tcW w:type="dxa" w:w="4320"/>
          </w:tcPr>
          <w:p>
            <w:r>
              <w:t>Microsoft Entra OAuth</w:t>
            </w:r>
          </w:p>
        </w:tc>
        <w:tc>
          <w:tcPr>
            <w:tcW w:type="dxa" w:w="4320"/>
          </w:tcPr>
          <w:p>
            <w:r>
              <w:t>AzureProvider; email mapped to Vtiger owner ID</w:t>
            </w:r>
          </w:p>
        </w:tc>
      </w:tr>
      <w:tr>
        <w:tc>
          <w:tcPr>
            <w:tcW w:type="dxa" w:w="4320"/>
          </w:tcPr>
          <w:p>
            <w:r>
              <w:t>Per-user data scope</w:t>
            </w:r>
          </w:p>
        </w:tc>
        <w:tc>
          <w:tcPr>
            <w:tcW w:type="dxa" w:w="4320"/>
          </w:tcPr>
          <w:p>
            <w:r>
              <w:t>Regular AMs see own data; admins see all (VTIGER_ADMIN_EMAILS)</w:t>
            </w:r>
          </w:p>
        </w:tc>
      </w:tr>
      <w:tr>
        <w:tc>
          <w:tcPr>
            <w:tcW w:type="dxa" w:w="4320"/>
          </w:tcPr>
          <w:p>
            <w:r>
              <w:t>Secrets in env only</w:t>
            </w:r>
          </w:p>
        </w:tc>
        <w:tc>
          <w:tcPr>
            <w:tcW w:type="dxa" w:w="4320"/>
          </w:tcPr>
          <w:p>
            <w:r>
              <w:t>.env never committed; Render dashboard for production</w:t>
            </w:r>
          </w:p>
        </w:tc>
      </w:tr>
      <w:tr>
        <w:tc>
          <w:tcPr>
            <w:tcW w:type="dxa" w:w="4320"/>
          </w:tcPr>
          <w:p>
            <w:r>
              <w:t>Field validation</w:t>
            </w:r>
          </w:p>
        </w:tc>
        <w:tc>
          <w:tcPr>
            <w:tcW w:type="dxa" w:w="4320"/>
          </w:tcPr>
          <w:p>
            <w:r>
              <w:t>Module/field names restricted to [A-Za-z0-9_]</w:t>
            </w:r>
          </w:p>
        </w:tc>
      </w:tr>
      <w:tr>
        <w:tc>
          <w:tcPr>
            <w:tcW w:type="dxa" w:w="4320"/>
          </w:tcPr>
          <w:p>
            <w:r>
              <w:t>SQL value escaping</w:t>
            </w:r>
          </w:p>
        </w:tc>
        <w:tc>
          <w:tcPr>
            <w:tcW w:type="dxa" w:w="4320"/>
          </w:tcPr>
          <w:p>
            <w:r>
              <w:t>_quote() escapes single quotes in query values</w:t>
            </w:r>
          </w:p>
        </w:tc>
      </w:tr>
      <w:tr>
        <w:tc>
          <w:tcPr>
            <w:tcW w:type="dxa" w:w="4320"/>
          </w:tcPr>
          <w:p>
            <w:r>
              <w:t>HTTPS</w:t>
            </w:r>
          </w:p>
        </w:tc>
        <w:tc>
          <w:tcPr>
            <w:tcW w:type="dxa" w:w="4320"/>
          </w:tcPr>
          <w:p>
            <w:r>
              <w:t>Render provides TLS termination</w:t>
            </w:r>
          </w:p>
        </w:tc>
      </w:tr>
      <w:tr>
        <w:tc>
          <w:tcPr>
            <w:tcW w:type="dxa" w:w="4320"/>
          </w:tcPr>
          <w:p>
            <w:r>
              <w:t>Vtiger session</w:t>
            </w:r>
          </w:p>
        </w:tc>
        <w:tc>
          <w:tcPr>
            <w:tcW w:type="dxa" w:w="4320"/>
          </w:tcPr>
          <w:p>
            <w:r>
              <w:t>Per-process session cache; login via standard Vtiger challenge</w:t>
            </w:r>
          </w:p>
        </w:tc>
      </w:tr>
    </w:tbl>
    <w:p/>
    <w:p>
      <w:pPr>
        <w:pStyle w:val="Heading2"/>
      </w:pPr>
      <w:r>
        <w:t>9.2 Security with Render</w:t>
      </w:r>
    </w:p>
    <w:p>
      <w:pPr>
        <w:pStyle w:val="ListBullet"/>
      </w:pPr>
      <w:r>
        <w:t>Environment variables stored in Render dashboard (encrypted at rest by Render).</w:t>
      </w:r>
    </w:p>
    <w:p>
      <w:pPr>
        <w:pStyle w:val="ListBullet"/>
      </w:pPr>
      <w:r>
        <w:t>VTIGER_ACCESS_KEY and credentials never in source code.</w:t>
      </w:r>
    </w:p>
    <w:p>
      <w:pPr>
        <w:pStyle w:val="ListBullet"/>
      </w:pPr>
      <w:r>
        <w:t>Free tier: service sleeps on idle — reduces attack surface when not in use.</w:t>
      </w:r>
    </w:p>
    <w:p>
      <w:pPr>
        <w:pStyle w:val="ListBullet"/>
      </w:pPr>
      <w:r>
        <w:t>Public URL exposes only /health (no auth) and /mcp (API key if configured).</w:t>
      </w:r>
    </w:p>
    <w:p>
      <w:pPr>
        <w:pStyle w:val="ListBullet"/>
      </w:pPr>
      <w:r>
        <w:t>For demo: MCP_API_KEY was cleared to allow Claude connector (no-auth mode).</w:t>
      </w:r>
    </w:p>
    <w:p>
      <w:pPr>
        <w:pStyle w:val="ListBullet"/>
      </w:pPr>
      <w:r>
        <w:t>Risk: Without API key, anyone with /mcp URL can call tools. Re-enable MCP_API_KEY for production.</w:t>
      </w:r>
    </w:p>
    <w:p>
      <w:pPr>
        <w:pStyle w:val="Heading2"/>
      </w:pPr>
      <w:r>
        <w:t>9.3 Security with Claude</w:t>
      </w:r>
    </w:p>
    <w:p>
      <w:pPr>
        <w:pStyle w:val="ListBullet"/>
      </w:pPr>
      <w:r>
        <w:t>Claude custom connector uses OAuth (Microsoft work account) via Entra ID.</w:t>
      </w:r>
    </w:p>
    <w:p>
      <w:pPr>
        <w:pStyle w:val="ListBullet"/>
      </w:pPr>
      <w:r>
        <w:t>Leave OAuth Client ID/Secret empty in Claude — server holds Azure credentials.</w:t>
      </w:r>
    </w:p>
    <w:p>
      <w:pPr>
        <w:pStyle w:val="ListBullet"/>
      </w:pPr>
      <w:r>
        <w:t>Claude does not store Vtiger credentials — only MCP server has them.</w:t>
      </w:r>
    </w:p>
    <w:p>
      <w:pPr>
        <w:pStyle w:val="ListBullet"/>
      </w:pPr>
      <w:r>
        <w:t>AM does not provide Vtiger owner ID — whoami and get_my_* tools use signed-in email.</w:t>
      </w:r>
    </w:p>
    <w:p>
      <w:pPr>
        <w:pStyle w:val="ListBullet"/>
      </w:pPr>
      <w:r>
        <w:t>Claude Free plan may hit capacity limits unrelated to MCP security.</w:t>
      </w:r>
    </w:p>
    <w:p>
      <w:pPr>
        <w:pStyle w:val="Heading2"/>
      </w:pPr>
      <w:r>
        <w:t>9.4 Security with UptimeRobot</w:t>
      </w:r>
    </w:p>
    <w:p>
      <w:pPr>
        <w:pStyle w:val="ListBullet"/>
      </w:pPr>
      <w:r>
        <w:t>UptimeRobot only performs GET /health — no credentials sent.</w:t>
      </w:r>
    </w:p>
    <w:p>
      <w:pPr>
        <w:pStyle w:val="ListBullet"/>
      </w:pPr>
      <w:r>
        <w:t>Monitor URL is public health endpoint — no sensitive data exposed.</w:t>
      </w:r>
    </w:p>
    <w:p>
      <w:pPr>
        <w:pStyle w:val="ListBullet"/>
      </w:pPr>
      <w:r>
        <w:t>Does not access /mcp or Vtiger APIs.</w:t>
      </w:r>
    </w:p>
    <w:p>
      <w:pPr>
        <w:pStyle w:val="ListBullet"/>
      </w:pPr>
      <w:r>
        <w:t>502 incidents during cold start are availability issues, not security breaches.</w:t>
      </w:r>
    </w:p>
    <w:p>
      <w:pPr>
        <w:pStyle w:val="Heading2"/>
      </w:pPr>
      <w:r>
        <w:t>9.5 Security Recommendations (Post-Demo)</w:t>
      </w:r>
    </w:p>
    <w:p>
      <w:pPr>
        <w:pStyle w:val="ListNumber"/>
      </w:pPr>
      <w:r>
        <w:t>Re-enable MCP_API_KEY on Render only if not using OAuth.</w:t>
      </w:r>
    </w:p>
    <w:p>
      <w:pPr>
        <w:pStyle w:val="ListNumber"/>
      </w:pPr>
      <w:r>
        <w:t>Ensure Azure client secret rotation before expiry (recommend 12 months).</w:t>
      </w:r>
    </w:p>
    <w:p>
      <w:pPr>
        <w:pStyle w:val="ListNumber"/>
      </w:pPr>
      <w:r>
        <w:t>Upgrade Render to paid tier for always-on + better SLA.</w:t>
      </w:r>
    </w:p>
    <w:p>
      <w:pPr>
        <w:pStyle w:val="ListNumber"/>
      </w:pPr>
      <w:r>
        <w:t>Rotate Vtiger access key if exposed.</w:t>
      </w:r>
    </w:p>
    <w:p>
      <w:pPr>
        <w:pStyle w:val="ListNumber"/>
      </w:pPr>
      <w:r>
        <w:t>Use Claude Team/Enterprise for org-controlled connector access.</w:t>
      </w:r>
    </w:p>
    <w:p>
      <w:pPr>
        <w:pStyle w:val="Heading1"/>
      </w:pPr>
      <w:r>
        <w:t>10. Render Deployment</w:t>
      </w:r>
    </w:p>
    <w:p>
      <w:pPr>
        <w:pStyle w:val="Heading2"/>
      </w:pPr>
      <w:r>
        <w:t>10.1 Service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Setting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Service name</w:t>
            </w:r>
          </w:p>
        </w:tc>
        <w:tc>
          <w:tcPr>
            <w:tcW w:type="dxa" w:w="4320"/>
          </w:tcPr>
          <w:p>
            <w:r>
              <w:t>Mcp_Vtiger_claude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github.com/Srimathi-8502/Mcp_Vtiger_claude</w:t>
            </w:r>
          </w:p>
        </w:tc>
      </w:tr>
      <w:tr>
        <w:tc>
          <w:tcPr>
            <w:tcW w:type="dxa" w:w="4320"/>
          </w:tcPr>
          <w:p>
            <w:r>
              <w:t>Branch</w:t>
            </w:r>
          </w:p>
        </w:tc>
        <w:tc>
          <w:tcPr>
            <w:tcW w:type="dxa" w:w="4320"/>
          </w:tcPr>
          <w:p>
            <w:r>
              <w:t>main</w:t>
            </w:r>
          </w:p>
        </w:tc>
      </w:tr>
      <w:tr>
        <w:tc>
          <w:tcPr>
            <w:tcW w:type="dxa" w:w="4320"/>
          </w:tcPr>
          <w:p>
            <w:r>
              <w:t>Runtime</w:t>
            </w:r>
          </w:p>
        </w:tc>
        <w:tc>
          <w:tcPr>
            <w:tcW w:type="dxa" w:w="4320"/>
          </w:tcPr>
          <w:p>
            <w:r>
              <w:t>Python 3</w:t>
            </w:r>
          </w:p>
        </w:tc>
      </w:tr>
      <w:tr>
        <w:tc>
          <w:tcPr>
            <w:tcW w:type="dxa" w:w="4320"/>
          </w:tcPr>
          <w:p>
            <w:r>
              <w:t>Build command</w:t>
            </w:r>
          </w:p>
        </w:tc>
        <w:tc>
          <w:tcPr>
            <w:tcW w:type="dxa" w:w="4320"/>
          </w:tcPr>
          <w:p>
            <w:r>
              <w:t>pip install -r requirements.txt</w:t>
            </w:r>
          </w:p>
        </w:tc>
      </w:tr>
      <w:tr>
        <w:tc>
          <w:tcPr>
            <w:tcW w:type="dxa" w:w="4320"/>
          </w:tcPr>
          <w:p>
            <w:r>
              <w:t>Start command</w:t>
            </w:r>
          </w:p>
        </w:tc>
        <w:tc>
          <w:tcPr>
            <w:tcW w:type="dxa" w:w="4320"/>
          </w:tcPr>
          <w:p>
            <w:r>
              <w:t>PYTHONPATH=src uvicorn vtiger_mcp.main:app --host 0.0.0.0 --port $PORT</w:t>
            </w:r>
          </w:p>
        </w:tc>
      </w:tr>
      <w:tr>
        <w:tc>
          <w:tcPr>
            <w:tcW w:type="dxa" w:w="4320"/>
          </w:tcPr>
          <w:p>
            <w:r>
              <w:t>Health check path</w:t>
            </w:r>
          </w:p>
        </w:tc>
        <w:tc>
          <w:tcPr>
            <w:tcW w:type="dxa" w:w="4320"/>
          </w:tcPr>
          <w:p>
            <w:r>
              <w:t>/health</w:t>
            </w:r>
          </w:p>
        </w:tc>
      </w:tr>
      <w:tr>
        <w:tc>
          <w:tcPr>
            <w:tcW w:type="dxa" w:w="4320"/>
          </w:tcPr>
          <w:p>
            <w:r>
              <w:t>Plan</w:t>
            </w:r>
          </w:p>
        </w:tc>
        <w:tc>
          <w:tcPr>
            <w:tcW w:type="dxa" w:w="4320"/>
          </w:tcPr>
          <w:p>
            <w:r>
              <w:t>Free (spins down after ~15 min idle)</w:t>
            </w:r>
          </w:p>
        </w:tc>
      </w:tr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Oregon (US West)</w:t>
            </w:r>
          </w:p>
        </w:tc>
      </w:tr>
    </w:tbl>
    <w:p/>
    <w:p>
      <w:pPr>
        <w:pStyle w:val="Heading2"/>
      </w:pPr>
      <w:r>
        <w:t>10.2 Render 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Example / Value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VTIGER_BASE_URL</w:t>
            </w:r>
          </w:p>
        </w:tc>
        <w:tc>
          <w:tcPr>
            <w:tcW w:type="dxa" w:w="2880"/>
          </w:tcPr>
          <w:p>
            <w:r>
              <w:t>https://usp.od2.vtiger.com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VTIGER_USERNAME</w:t>
            </w:r>
          </w:p>
        </w:tc>
        <w:tc>
          <w:tcPr>
            <w:tcW w:type="dxa" w:w="2880"/>
          </w:tcPr>
          <w:p>
            <w:r>
              <w:t>dhana@uniware.net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VTIGER_ACCESS_KEY</w:t>
            </w:r>
          </w:p>
        </w:tc>
        <w:tc>
          <w:tcPr>
            <w:tcW w:type="dxa" w:w="2880"/>
          </w:tcPr>
          <w:p>
            <w:r>
              <w:t>(secret)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VTIGER_FIELD_DEAL_FOLLOWUP_DATE</w:t>
            </w:r>
          </w:p>
        </w:tc>
        <w:tc>
          <w:tcPr>
            <w:tcW w:type="dxa" w:w="2880"/>
          </w:tcPr>
          <w:p>
            <w:r>
              <w:t>cf_potentials_nextfollowupdate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VTIGER_FIELD_DEAL_FOLLOWUP_DESC</w:t>
            </w:r>
          </w:p>
        </w:tc>
        <w:tc>
          <w:tcPr>
            <w:tcW w:type="dxa" w:w="2880"/>
          </w:tcPr>
          <w:p>
            <w:r>
              <w:t>nextstep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VTIGER_FIELD_DEAL_LAST_CONTACTED</w:t>
            </w:r>
          </w:p>
        </w:tc>
        <w:tc>
          <w:tcPr>
            <w:tcW w:type="dxa" w:w="2880"/>
          </w:tcPr>
          <w:p>
            <w:r>
              <w:t>last_contacted_on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VTIGER_FIELD_DEAL_ORG</w:t>
            </w:r>
          </w:p>
        </w:tc>
        <w:tc>
          <w:tcPr>
            <w:tcW w:type="dxa" w:w="2880"/>
          </w:tcPr>
          <w:p>
            <w:r>
              <w:t>related_to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VTIGER_FIELD_LEAD_FOLLOWUP_DESC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</w:tr>
      <w:tr>
        <w:tc>
          <w:tcPr>
            <w:tcW w:type="dxa" w:w="2880"/>
          </w:tcPr>
          <w:p>
            <w:r>
              <w:t>VTIGER_FIELD_LEAD_FOLLOWUP_DATE</w:t>
            </w:r>
          </w:p>
        </w:tc>
        <w:tc>
          <w:tcPr>
            <w:tcW w:type="dxa" w:w="2880"/>
          </w:tcPr>
          <w:p>
            <w:r>
              <w:t>(empty — no field in CRM)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MCP_PUBLIC_BASE_URL</w:t>
            </w:r>
          </w:p>
        </w:tc>
        <w:tc>
          <w:tcPr>
            <w:tcW w:type="dxa" w:w="2880"/>
          </w:tcPr>
          <w:p>
            <w:r>
              <w:t>https://mcp-vtiger-claude.onrender.com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AZURE_TENANT_ID</w:t>
            </w:r>
          </w:p>
        </w:tc>
        <w:tc>
          <w:tcPr>
            <w:tcW w:type="dxa" w:w="2880"/>
          </w:tcPr>
          <w:p>
            <w:r>
              <w:t>(from IT)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AZURE_CLIENT_ID</w:t>
            </w:r>
          </w:p>
        </w:tc>
        <w:tc>
          <w:tcPr>
            <w:tcW w:type="dxa" w:w="2880"/>
          </w:tcPr>
          <w:p>
            <w:r>
              <w:t>(from IT)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AZURE_CLIENT_SECRET</w:t>
            </w:r>
          </w:p>
        </w:tc>
        <w:tc>
          <w:tcPr>
            <w:tcW w:type="dxa" w:w="2880"/>
          </w:tcPr>
          <w:p>
            <w:r>
              <w:t>(secret)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AZURE_REQUIRED_SCOPES</w:t>
            </w:r>
          </w:p>
        </w:tc>
        <w:tc>
          <w:tcPr>
            <w:tcW w:type="dxa" w:w="2880"/>
          </w:tcPr>
          <w:p>
            <w:r>
              <w:t>mcp-access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OAUTH_ALLOWED_DOMAIN</w:t>
            </w:r>
          </w:p>
        </w:tc>
        <w:tc>
          <w:tcPr>
            <w:tcW w:type="dxa" w:w="2880"/>
          </w:tcPr>
          <w:p>
            <w:r>
              <w:t>uniware.net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VTIGER_ADMIN_EMAILS</w:t>
            </w:r>
          </w:p>
        </w:tc>
        <w:tc>
          <w:tcPr>
            <w:tcW w:type="dxa" w:w="2880"/>
          </w:tcPr>
          <w:p>
            <w:r>
              <w:t>nirmal@uniware.net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MCP_API_KEY</w:t>
            </w:r>
          </w:p>
        </w:tc>
        <w:tc>
          <w:tcPr>
            <w:tcW w:type="dxa" w:w="2880"/>
          </w:tcPr>
          <w:p>
            <w:r>
              <w:t>(empty when using OAuth)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FASTMCP_STATELESS_HTTP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Auto via render.yaml</w:t>
            </w:r>
          </w:p>
        </w:tc>
      </w:tr>
      <w:tr>
        <w:tc>
          <w:tcPr>
            <w:tcW w:type="dxa" w:w="2880"/>
          </w:tcPr>
          <w:p>
            <w:r>
              <w:t>PYTHONPATH</w:t>
            </w:r>
          </w:p>
        </w:tc>
        <w:tc>
          <w:tcPr>
            <w:tcW w:type="dxa" w:w="2880"/>
          </w:tcPr>
          <w:p>
            <w:r>
              <w:t>src</w:t>
            </w:r>
          </w:p>
        </w:tc>
        <w:tc>
          <w:tcPr>
            <w:tcW w:type="dxa" w:w="2880"/>
          </w:tcPr>
          <w:p>
            <w:r>
              <w:t>Auto via render.yaml</w:t>
            </w:r>
          </w:p>
        </w:tc>
      </w:tr>
    </w:tbl>
    <w:p/>
    <w:p>
      <w:pPr>
        <w:pStyle w:val="Heading2"/>
      </w:pPr>
      <w:r>
        <w:t>10.3 Deploy Steps</w:t>
      </w:r>
    </w:p>
    <w:p>
      <w:pPr>
        <w:pStyle w:val="ListNumber"/>
      </w:pPr>
      <w:r>
        <w:t>Push code to GitHub main branch.</w:t>
      </w:r>
    </w:p>
    <w:p>
      <w:pPr>
        <w:pStyle w:val="ListNumber"/>
      </w:pPr>
      <w:r>
        <w:t>Render auto-deploys on push (or Manual Deploy).</w:t>
      </w:r>
    </w:p>
    <w:p>
      <w:pPr>
        <w:pStyle w:val="ListNumber"/>
      </w:pPr>
      <w:r>
        <w:t>Set environment variables in Render dashboard.</w:t>
      </w:r>
    </w:p>
    <w:p>
      <w:pPr>
        <w:pStyle w:val="ListNumber"/>
      </w:pPr>
      <w:r>
        <w:t>Verify https://mcp-vtiger-claude.onrender.com/health returns healthy.</w:t>
      </w:r>
    </w:p>
    <w:p>
      <w:pPr>
        <w:pStyle w:val="ListNumber"/>
      </w:pPr>
      <w:r>
        <w:t>Verify https://mcp-vtiger-claude.onrender.com/ready shows oauth_enabled: true.</w:t>
      </w:r>
    </w:p>
    <w:p>
      <w:pPr>
        <w:pStyle w:val="Heading2"/>
      </w:pPr>
      <w:r>
        <w:t>10.4 Render Free Tier Limitations</w:t>
      </w:r>
    </w:p>
    <w:p>
      <w:pPr>
        <w:pStyle w:val="ListBullet"/>
      </w:pPr>
      <w:r>
        <w:t>Service sleeps after ~15 minutes of no traffic.</w:t>
      </w:r>
    </w:p>
    <w:p>
      <w:pPr>
        <w:pStyle w:val="ListBullet"/>
      </w:pPr>
      <w:r>
        <w:t>Cold start takes 30–60 seconds — causes slow first MCP call.</w:t>
      </w:r>
    </w:p>
    <w:p>
      <w:pPr>
        <w:pStyle w:val="ListBullet"/>
      </w:pPr>
      <w:r>
        <w:t>502 Bad Gateway possible during wake-up.</w:t>
      </w:r>
    </w:p>
    <w:p>
      <w:pPr>
        <w:pStyle w:val="ListBullet"/>
      </w:pPr>
      <w:r>
        <w:t>0.1 CPU / 512 MB RAM — slow for large Vtiger queries.</w:t>
      </w:r>
    </w:p>
    <w:p>
      <w:pPr>
        <w:pStyle w:val="ListBullet"/>
      </w:pPr>
      <w:r>
        <w:t>Mitigation: UptimeRobot pings every 5 minutes to keep warm.</w:t>
      </w:r>
    </w:p>
    <w:p>
      <w:pPr>
        <w:pStyle w:val="Heading1"/>
      </w:pPr>
      <w:r>
        <w:t>11. UptimeRobot Monitoring</w:t>
      </w:r>
    </w:p>
    <w:p>
      <w:pPr>
        <w:pStyle w:val="Heading2"/>
      </w:pPr>
      <w:r>
        <w:t>11.1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Setting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Monitor type</w:t>
            </w:r>
          </w:p>
        </w:tc>
        <w:tc>
          <w:tcPr>
            <w:tcW w:type="dxa" w:w="4320"/>
          </w:tcPr>
          <w:p>
            <w:r>
              <w:t>HTTP(s)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https://mcp-vtiger-claude.onrender.com/health</w:t>
            </w:r>
          </w:p>
        </w:tc>
      </w:tr>
      <w:tr>
        <w:tc>
          <w:tcPr>
            <w:tcW w:type="dxa" w:w="4320"/>
          </w:tcPr>
          <w:p>
            <w:r>
              <w:t>Interval</w:t>
            </w:r>
          </w:p>
        </w:tc>
        <w:tc>
          <w:tcPr>
            <w:tcW w:type="dxa" w:w="4320"/>
          </w:tcPr>
          <w:p>
            <w:r>
              <w:t>5 minutes (free plan minimum)</w:t>
            </w:r>
          </w:p>
        </w:tc>
      </w:tr>
      <w:tr>
        <w:tc>
          <w:tcPr>
            <w:tcW w:type="dxa" w:w="4320"/>
          </w:tcPr>
          <w:p>
            <w:r>
              <w:t>Expected response</w:t>
            </w:r>
          </w:p>
        </w:tc>
        <w:tc>
          <w:tcPr>
            <w:tcW w:type="dxa" w:w="4320"/>
          </w:tcPr>
          <w:p>
            <w:r>
              <w:t>HTTP 200</w:t>
            </w:r>
          </w:p>
        </w:tc>
      </w:tr>
      <w:tr>
        <w:tc>
          <w:tcPr>
            <w:tcW w:type="dxa" w:w="4320"/>
          </w:tcPr>
          <w:p>
            <w:r>
              <w:t>Timeout</w:t>
            </w:r>
          </w:p>
        </w:tc>
        <w:tc>
          <w:tcPr>
            <w:tcW w:type="dxa" w:w="4320"/>
          </w:tcPr>
          <w:p>
            <w:r>
              <w:t>60 seconds (recommended)</w:t>
            </w:r>
          </w:p>
        </w:tc>
      </w:tr>
    </w:tbl>
    <w:p/>
    <w:p>
      <w:pPr>
        <w:pStyle w:val="Heading2"/>
      </w:pPr>
      <w:r>
        <w:t>11.2 Why /health and not /ready</w:t>
      </w:r>
    </w:p>
    <w:p>
      <w:pPr>
        <w:pStyle w:val="ListBullet"/>
      </w:pPr>
      <w:r>
        <w:t>/health always returns 200 — reliable Up status.</w:t>
      </w:r>
    </w:p>
    <w:p>
      <w:pPr>
        <w:pStyle w:val="ListBullet"/>
      </w:pPr>
      <w:r>
        <w:t>/ready returns 503 when MCP_API_KEY is empty — would show false Down.</w:t>
      </w:r>
    </w:p>
    <w:p>
      <w:pPr>
        <w:pStyle w:val="Heading2"/>
      </w:pPr>
      <w:r>
        <w:t>11.3 Known Monitor Behaviour</w:t>
      </w:r>
    </w:p>
    <w:p>
      <w:pPr>
        <w:pStyle w:val="ListBullet"/>
      </w:pPr>
      <w:r>
        <w:t>502 incidents during Render cold start are transient (not a real outage).</w:t>
      </w:r>
    </w:p>
    <w:p>
      <w:pPr>
        <w:pStyle w:val="ListBullet"/>
      </w:pPr>
      <w:r>
        <w:t>After warm-up, response time ~175ms.</w:t>
      </w:r>
    </w:p>
    <w:p>
      <w:pPr>
        <w:pStyle w:val="ListBullet"/>
      </w:pPr>
      <w:r>
        <w:t>Early uptime % may be low until service stays consistently warm.</w:t>
      </w:r>
    </w:p>
    <w:p>
      <w:pPr>
        <w:pStyle w:val="ListBullet"/>
      </w:pPr>
      <w:r>
        <w:t>Optional: cron-job.org at 8:55 AM as extra pre-briefing warm-up.</w:t>
      </w:r>
    </w:p>
    <w:p>
      <w:pPr>
        <w:pStyle w:val="Heading1"/>
      </w:pPr>
      <w:r>
        <w:t>12. Claude MCP Connector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Setting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Connector name</w:t>
            </w:r>
          </w:p>
        </w:tc>
        <w:tc>
          <w:tcPr>
            <w:tcW w:type="dxa" w:w="4320"/>
          </w:tcPr>
          <w:p>
            <w:r>
              <w:t>Vtiger_MCP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https://mcp-vtiger-claude.onrender.com/mcp</w:t>
            </w:r>
          </w:p>
        </w:tc>
      </w:tr>
      <w:tr>
        <w:tc>
          <w:tcPr>
            <w:tcW w:type="dxa" w:w="4320"/>
          </w:tcPr>
          <w:p>
            <w:r>
              <w:t>OAuth Client ID</w:t>
            </w:r>
          </w:p>
        </w:tc>
        <w:tc>
          <w:tcPr>
            <w:tcW w:type="dxa" w:w="4320"/>
          </w:tcPr>
          <w:p>
            <w:r>
              <w:t>Leave empty</w:t>
            </w:r>
          </w:p>
        </w:tc>
      </w:tr>
      <w:tr>
        <w:tc>
          <w:tcPr>
            <w:tcW w:type="dxa" w:w="4320"/>
          </w:tcPr>
          <w:p>
            <w:r>
              <w:t>OAuth Client Secret</w:t>
            </w:r>
          </w:p>
        </w:tc>
        <w:tc>
          <w:tcPr>
            <w:tcW w:type="dxa" w:w="4320"/>
          </w:tcPr>
          <w:p>
            <w:r>
              <w:t>Leave empty</w:t>
            </w:r>
          </w:p>
        </w:tc>
      </w:tr>
    </w:tbl>
    <w:p/>
    <w:p>
      <w:pPr>
        <w:pStyle w:val="Heading2"/>
      </w:pPr>
      <w:r>
        <w:t>12.1 Connection Steps</w:t>
      </w:r>
    </w:p>
    <w:p>
      <w:pPr>
        <w:pStyle w:val="ListNumber"/>
      </w:pPr>
      <w:r>
        <w:t>Claude → Settings → Connectors.</w:t>
      </w:r>
    </w:p>
    <w:p>
      <w:pPr>
        <w:pStyle w:val="ListNumber"/>
      </w:pPr>
      <w:r>
        <w:t>Add custom connector (or delete old failed one and recreate).</w:t>
      </w:r>
    </w:p>
    <w:p>
      <w:pPr>
        <w:pStyle w:val="ListNumber"/>
      </w:pPr>
      <w:r>
        <w:t>URL: https://mcp-vtiger-claude.onrender.com/mcp (must include /mcp).</w:t>
      </w:r>
    </w:p>
    <w:p>
      <w:pPr>
        <w:pStyle w:val="ListNumber"/>
      </w:pPr>
      <w:r>
        <w:t>Leave OAuth fields empty in Claude (server handles Microsoft sign-in).</w:t>
      </w:r>
    </w:p>
    <w:p>
      <w:pPr>
        <w:pStyle w:val="ListNumber"/>
      </w:pPr>
      <w:r>
        <w:t>On first use, sign in with @uniware.net Microsoft work account.</w:t>
      </w:r>
    </w:p>
    <w:p>
      <w:pPr>
        <w:pStyle w:val="ListNumber"/>
      </w:pPr>
      <w:r>
        <w:t>New chat → enable Vtiger_MCP → send briefing prompt.</w:t>
      </w:r>
    </w:p>
    <w:p>
      <w:pPr>
        <w:pStyle w:val="Heading2"/>
      </w:pPr>
      <w:r>
        <w:t>12.2 Common Connection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Fix</w:t>
            </w:r>
          </w:p>
        </w:tc>
      </w:tr>
      <w:tr>
        <w:tc>
          <w:tcPr>
            <w:tcW w:type="dxa" w:w="2880"/>
          </w:tcPr>
          <w:p>
            <w:r>
              <w:t>Couldn't register sign-in service</w:t>
            </w:r>
          </w:p>
        </w:tc>
        <w:tc>
          <w:tcPr>
            <w:tcW w:type="dxa" w:w="2880"/>
          </w:tcPr>
          <w:p>
            <w:r>
              <w:t>Claude expects OAuth; API key set on server</w:t>
            </w:r>
          </w:p>
        </w:tc>
        <w:tc>
          <w:tcPr>
            <w:tcW w:type="dxa" w:w="2880"/>
          </w:tcPr>
          <w:p>
            <w:r>
              <w:t>Clear MCP_API_KEY on Render</w:t>
            </w:r>
          </w:p>
        </w:tc>
      </w:tr>
      <w:tr>
        <w:tc>
          <w:tcPr>
            <w:tcW w:type="dxa" w:w="2880"/>
          </w:tcPr>
          <w:p>
            <w:r>
              <w:t>Couldn't reach MCP server</w:t>
            </w:r>
          </w:p>
        </w:tc>
        <w:tc>
          <w:tcPr>
            <w:tcW w:type="dxa" w:w="2880"/>
          </w:tcPr>
          <w:p>
            <w:r>
              <w:t>Wrong URL (missing /mcp) or cold start</w:t>
            </w:r>
          </w:p>
        </w:tc>
        <w:tc>
          <w:tcPr>
            <w:tcW w:type="dxa" w:w="2880"/>
          </w:tcPr>
          <w:p>
            <w:r>
              <w:t>Add /mcp; warm /health first</w:t>
            </w:r>
          </w:p>
        </w:tc>
      </w:tr>
      <w:tr>
        <w:tc>
          <w:tcPr>
            <w:tcW w:type="dxa" w:w="2880"/>
          </w:tcPr>
          <w:p>
            <w:r>
              <w:t>502 Bad Gateway</w:t>
            </w:r>
          </w:p>
        </w:tc>
        <w:tc>
          <w:tcPr>
            <w:tcW w:type="dxa" w:w="2880"/>
          </w:tcPr>
          <w:p>
            <w:r>
              <w:t>Render waking up</w:t>
            </w:r>
          </w:p>
        </w:tc>
        <w:tc>
          <w:tcPr>
            <w:tcW w:type="dxa" w:w="2880"/>
          </w:tcPr>
          <w:p>
            <w:r>
              <w:t>Wait 60s; UptimeRobot keeps warm</w:t>
            </w:r>
          </w:p>
        </w:tc>
      </w:tr>
      <w:tr>
        <w:tc>
          <w:tcPr>
            <w:tcW w:type="dxa" w:w="2880"/>
          </w:tcPr>
          <w:p>
            <w:r>
              <w:t>Capacity constraints</w:t>
            </w:r>
          </w:p>
        </w:tc>
        <w:tc>
          <w:tcPr>
            <w:tcW w:type="dxa" w:w="2880"/>
          </w:tcPr>
          <w:p>
            <w:r>
              <w:t>Claude Free plan limit</w:t>
            </w:r>
          </w:p>
        </w:tc>
        <w:tc>
          <w:tcPr>
            <w:tcW w:type="dxa" w:w="2880"/>
          </w:tcPr>
          <w:p>
            <w:r>
              <w:t>Retry later or upgrade Claude</w:t>
            </w:r>
          </w:p>
        </w:tc>
      </w:tr>
      <w:tr>
        <w:tc>
          <w:tcPr>
            <w:tcW w:type="dxa" w:w="2880"/>
          </w:tcPr>
          <w:p>
            <w:r>
              <w:t>A bit longer...</w:t>
            </w:r>
          </w:p>
        </w:tc>
        <w:tc>
          <w:tcPr>
            <w:tcW w:type="dxa" w:w="2880"/>
          </w:tcPr>
          <w:p>
            <w:r>
              <w:t>MCP tools running (normal)</w:t>
            </w:r>
          </w:p>
        </w:tc>
        <w:tc>
          <w:tcPr>
            <w:tcW w:type="dxa" w:w="2880"/>
          </w:tcPr>
          <w:p>
            <w:r>
              <w:t>Wait; use shorter prompt</w:t>
            </w:r>
          </w:p>
        </w:tc>
      </w:tr>
    </w:tbl>
    <w:p/>
    <w:p>
      <w:pPr>
        <w:pStyle w:val="Heading1"/>
      </w:pPr>
      <w:r>
        <w:t>13. Known Limitations (Phase 1)</w:t>
      </w:r>
    </w:p>
    <w:p>
      <w:pPr>
        <w:pStyle w:val="ListBullet"/>
      </w:pPr>
      <w:r>
        <w:t>Read-only — cannot log calls, update deals, or create records.</w:t>
      </w:r>
    </w:p>
    <w:p>
      <w:pPr>
        <w:pStyle w:val="ListBullet"/>
      </w:pPr>
      <w:r>
        <w:t>AM identified by Microsoft email — no owner ID in prompt (whoami confirms identity).</w:t>
      </w:r>
    </w:p>
    <w:p>
      <w:pPr>
        <w:pStyle w:val="ListBullet"/>
      </w:pPr>
      <w:r>
        <w:t>No lead overdue follow-up — Leads module lacks follow-up date field.</w:t>
      </w:r>
    </w:p>
    <w:p>
      <w:pPr>
        <w:pStyle w:val="ListBullet"/>
      </w:pPr>
      <w:r>
        <w:t>No server-side terminal stage or recency filtering.</w:t>
      </w:r>
    </w:p>
    <w:p>
      <w:pPr>
        <w:pStyle w:val="ListBullet"/>
      </w:pPr>
      <w:r>
        <w:t>Claude connector requires Microsoft OAuth setup in Azure Entra ID.</w:t>
      </w:r>
    </w:p>
    <w:p>
      <w:pPr>
        <w:pStyle w:val="ListBullet"/>
      </w:pPr>
      <w:r>
        <w:t>Render free tier cold starts cause 30–120s delays on first request.</w:t>
      </w:r>
    </w:p>
    <w:p>
      <w:pPr>
        <w:pStyle w:val="ListBullet"/>
      </w:pPr>
      <w:r>
        <w:t>Large deal/lead lists slow due to multiple Vtiger API round-trips.</w:t>
      </w:r>
    </w:p>
    <w:p>
      <w:pPr>
        <w:pStyle w:val="ListBullet"/>
      </w:pPr>
      <w:r>
        <w:t>organisation_name resolution adds extra Accounts queries per deal batch.</w:t>
      </w:r>
    </w:p>
    <w:p>
      <w:pPr>
        <w:pStyle w:val="Heading1"/>
      </w:pPr>
      <w:r>
        <w:t>14. Phase 2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resolve_owner</w:t>
            </w:r>
          </w:p>
        </w:tc>
        <w:tc>
          <w:tcPr>
            <w:tcW w:type="dxa" w:w="4320"/>
          </w:tcPr>
          <w:p>
            <w:r>
              <w:t>Lookup Vtiger user ID by email/name (partially done via whoami)</w:t>
            </w:r>
          </w:p>
        </w:tc>
      </w:tr>
      <w:tr>
        <w:tc>
          <w:tcPr>
            <w:tcW w:type="dxa" w:w="4320"/>
          </w:tcPr>
          <w:p>
            <w:r>
              <w:t>create_activity</w:t>
            </w:r>
          </w:p>
        </w:tc>
        <w:tc>
          <w:tcPr>
            <w:tcW w:type="dxa" w:w="4320"/>
          </w:tcPr>
          <w:p>
            <w:r>
              <w:t>Log call/meeting back to Vtiger</w:t>
            </w:r>
          </w:p>
        </w:tc>
      </w:tr>
      <w:tr>
        <w:tc>
          <w:tcPr>
            <w:tcW w:type="dxa" w:w="4320"/>
          </w:tcPr>
          <w:p>
            <w:r>
              <w:t>update_followup</w:t>
            </w:r>
          </w:p>
        </w:tc>
        <w:tc>
          <w:tcPr>
            <w:tcW w:type="dxa" w:w="4320"/>
          </w:tcPr>
          <w:p>
            <w:r>
              <w:t>Set next follow-up date from Claude</w:t>
            </w:r>
          </w:p>
        </w:tc>
      </w:tr>
      <w:tr>
        <w:tc>
          <w:tcPr>
            <w:tcW w:type="dxa" w:w="4320"/>
          </w:tcPr>
          <w:p>
            <w:r>
              <w:t>Server-side stage filter</w:t>
            </w:r>
          </w:p>
        </w:tc>
        <w:tc>
          <w:tcPr>
            <w:tcW w:type="dxa" w:w="4320"/>
          </w:tcPr>
          <w:p>
            <w:r>
              <w:t>Exclude terminal stages in get_deals_by_owner</w:t>
            </w:r>
          </w:p>
        </w:tc>
      </w:tr>
      <w:tr>
        <w:tc>
          <w:tcPr>
            <w:tcW w:type="dxa" w:w="4320"/>
          </w:tcPr>
          <w:p>
            <w:r>
              <w:t>Server-side recency window</w:t>
            </w:r>
          </w:p>
        </w:tc>
        <w:tc>
          <w:tcPr>
            <w:tcW w:type="dxa" w:w="4320"/>
          </w:tcPr>
          <w:p>
            <w:r>
              <w:t>Filter by last_contacted_on age</w:t>
            </w:r>
          </w:p>
        </w:tc>
      </w:tr>
      <w:tr>
        <w:tc>
          <w:tcPr>
            <w:tcW w:type="dxa" w:w="4320"/>
          </w:tcPr>
          <w:p>
            <w:r>
              <w:t>Lead follow-up date</w:t>
            </w:r>
          </w:p>
        </w:tc>
        <w:tc>
          <w:tcPr>
            <w:tcW w:type="dxa" w:w="4320"/>
          </w:tcPr>
          <w:p>
            <w:r>
              <w:t>When CRM adds field, wire VTIGER_FIELD_LEAD_FOLLOWUP_DATE</w:t>
            </w:r>
          </w:p>
        </w:tc>
      </w:tr>
      <w:tr>
        <w:tc>
          <w:tcPr>
            <w:tcW w:type="dxa" w:w="4320"/>
          </w:tcPr>
          <w:p>
            <w:r>
              <w:t>OAuth for Claude</w:t>
            </w:r>
          </w:p>
        </w:tc>
        <w:tc>
          <w:tcPr>
            <w:tcW w:type="dxa" w:w="4320"/>
          </w:tcPr>
          <w:p>
            <w:r>
              <w:t>Proper auth without disabling API key</w:t>
            </w:r>
          </w:p>
        </w:tc>
      </w:tr>
      <w:tr>
        <w:tc>
          <w:tcPr>
            <w:tcW w:type="dxa" w:w="4320"/>
          </w:tcPr>
          <w:p>
            <w:r>
              <w:t>Render paid tier</w:t>
            </w:r>
          </w:p>
        </w:tc>
        <w:tc>
          <w:tcPr>
            <w:tcW w:type="dxa" w:w="4320"/>
          </w:tcPr>
          <w:p>
            <w:r>
              <w:t>Always-on, faster CPU</w:t>
            </w:r>
          </w:p>
        </w:tc>
      </w:tr>
      <w:tr>
        <w:tc>
          <w:tcPr>
            <w:tcW w:type="dxa" w:w="4320"/>
          </w:tcPr>
          <w:p>
            <w:r>
              <w:t>Scheduled briefing</w:t>
            </w:r>
          </w:p>
        </w:tc>
        <w:tc>
          <w:tcPr>
            <w:tcW w:type="dxa" w:w="4320"/>
          </w:tcPr>
          <w:p>
            <w:r>
              <w:t>9 AM automated prompt via Claude Team/cron</w:t>
            </w:r>
          </w:p>
        </w:tc>
      </w:tr>
      <w:tr>
        <w:tc>
          <w:tcPr>
            <w:tcW w:type="dxa" w:w="4320"/>
          </w:tcPr>
          <w:p>
            <w:r>
              <w:t>Caching</w:t>
            </w:r>
          </w:p>
        </w:tc>
        <w:tc>
          <w:tcPr>
            <w:tcW w:type="dxa" w:w="4320"/>
          </w:tcPr>
          <w:p>
            <w:r>
              <w:t>Reduce repeated Vtiger login/query overhead</w:t>
            </w:r>
          </w:p>
        </w:tc>
      </w:tr>
    </w:tbl>
    <w:p/>
    <w:p>
      <w:pPr>
        <w:pStyle w:val="Heading1"/>
      </w:pPr>
      <w:r>
        <w:t>15. 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Symptom</w:t>
            </w:r>
          </w:p>
        </w:tc>
        <w:tc>
          <w:tcPr>
            <w:tcW w:type="dxa" w:w="2880"/>
          </w:tcPr>
          <w:p>
            <w:r>
              <w:t>Check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/health fails</w:t>
            </w:r>
          </w:p>
        </w:tc>
        <w:tc>
          <w:tcPr>
            <w:tcW w:type="dxa" w:w="2880"/>
          </w:tcPr>
          <w:p>
            <w:r>
              <w:t>Render dashboard logs</w:t>
            </w:r>
          </w:p>
        </w:tc>
        <w:tc>
          <w:tcPr>
            <w:tcW w:type="dxa" w:w="2880"/>
          </w:tcPr>
          <w:p>
            <w:r>
              <w:t>Redeploy; check build errors</w:t>
            </w:r>
          </w:p>
        </w:tc>
      </w:tr>
      <w:tr>
        <w:tc>
          <w:tcPr>
            <w:tcW w:type="dxa" w:w="2880"/>
          </w:tcPr>
          <w:p>
            <w:r>
              <w:t>/ready 503</w:t>
            </w:r>
          </w:p>
        </w:tc>
        <w:tc>
          <w:tcPr>
            <w:tcW w:type="dxa" w:w="2880"/>
          </w:tcPr>
          <w:p>
            <w:r>
              <w:t>missing_configuration list</w:t>
            </w:r>
          </w:p>
        </w:tc>
        <w:tc>
          <w:tcPr>
            <w:tcW w:type="dxa" w:w="2880"/>
          </w:tcPr>
          <w:p>
            <w:r>
              <w:t>Set required env vars on Render</w:t>
            </w:r>
          </w:p>
        </w:tc>
      </w:tr>
      <w:tr>
        <w:tc>
          <w:tcPr>
            <w:tcW w:type="dxa" w:w="2880"/>
          </w:tcPr>
          <w:p>
            <w:r>
              <w:t>Claude no tools</w:t>
            </w:r>
          </w:p>
        </w:tc>
        <w:tc>
          <w:tcPr>
            <w:tcW w:type="dxa" w:w="2880"/>
          </w:tcPr>
          <w:p>
            <w:r>
              <w:t>Connector enabled in chat?</w:t>
            </w:r>
          </w:p>
        </w:tc>
        <w:tc>
          <w:tcPr>
            <w:tcW w:type="dxa" w:w="2880"/>
          </w:tcPr>
          <w:p>
            <w:r>
              <w:t>Enable Vtiger_MCP; new chat</w:t>
            </w:r>
          </w:p>
        </w:tc>
      </w:tr>
      <w:tr>
        <w:tc>
          <w:tcPr>
            <w:tcW w:type="dxa" w:w="2880"/>
          </w:tcPr>
          <w:p>
            <w:r>
              <w:t>Empty deals</w:t>
            </w:r>
          </w:p>
        </w:tc>
        <w:tc>
          <w:tcPr>
            <w:tcW w:type="dxa" w:w="2880"/>
          </w:tcPr>
          <w:p>
            <w:r>
              <w:t>Not signed in or wrong email?</w:t>
            </w:r>
          </w:p>
        </w:tc>
        <w:tc>
          <w:tcPr>
            <w:tcW w:type="dxa" w:w="2880"/>
          </w:tcPr>
          <w:p>
            <w:r>
              <w:t>Call whoami; verify Microsoft email matches Vtiger</w:t>
            </w:r>
          </w:p>
        </w:tc>
      </w:tr>
      <w:tr>
        <w:tc>
          <w:tcPr>
            <w:tcW w:type="dxa" w:w="2880"/>
          </w:tcPr>
          <w:p>
            <w:r>
              <w:t>organisation_name null</w:t>
            </w:r>
          </w:p>
        </w:tc>
        <w:tc>
          <w:tcPr>
            <w:tcW w:type="dxa" w:w="2880"/>
          </w:tcPr>
          <w:p>
            <w:r>
              <w:t>related_to empty on deal?</w:t>
            </w:r>
          </w:p>
        </w:tc>
        <w:tc>
          <w:tcPr>
            <w:tcW w:type="dxa" w:w="2880"/>
          </w:tcPr>
          <w:p>
            <w:r>
              <w:t>Normal for deals without Account</w:t>
            </w:r>
          </w:p>
        </w:tc>
      </w:tr>
      <w:tr>
        <w:tc>
          <w:tcPr>
            <w:tcW w:type="dxa" w:w="2880"/>
          </w:tcPr>
          <w:p>
            <w:r>
              <w:t>Slow response</w:t>
            </w:r>
          </w:p>
        </w:tc>
        <w:tc>
          <w:tcPr>
            <w:tcW w:type="dxa" w:w="2880"/>
          </w:tcPr>
          <w:p>
            <w:r>
              <w:t>Cold start or many records?</w:t>
            </w:r>
          </w:p>
        </w:tc>
        <w:tc>
          <w:tcPr>
            <w:tcW w:type="dxa" w:w="2880"/>
          </w:tcPr>
          <w:p>
            <w:r>
              <w:t>Warm /health; shorter prompt</w:t>
            </w:r>
          </w:p>
        </w:tc>
      </w:tr>
      <w:tr>
        <w:tc>
          <w:tcPr>
            <w:tcW w:type="dxa" w:w="2880"/>
          </w:tcPr>
          <w:p>
            <w:r>
              <w:t>UptimeRobot Down</w:t>
            </w:r>
          </w:p>
        </w:tc>
        <w:tc>
          <w:tcPr>
            <w:tcW w:type="dxa" w:w="2880"/>
          </w:tcPr>
          <w:p>
            <w:r>
              <w:t>502 during cold start?</w:t>
            </w:r>
          </w:p>
        </w:tc>
        <w:tc>
          <w:tcPr>
            <w:tcW w:type="dxa" w:w="2880"/>
          </w:tcPr>
          <w:p>
            <w:r>
              <w:t>Increase timeout; wait for warm</w:t>
            </w:r>
          </w:p>
        </w:tc>
      </w:tr>
    </w:tbl>
    <w:p/>
    <w:p>
      <w:pPr>
        <w:pStyle w:val="Heading1"/>
      </w:pPr>
      <w:r>
        <w:t>16. Deliverables Completed</w:t>
      </w:r>
    </w:p>
    <w:p>
      <w:pPr>
        <w:pStyle w:val="ListBullet"/>
      </w:pPr>
      <w:r>
        <w:t>MCP server source code (Python 3.12, FastMCP)</w:t>
      </w:r>
    </w:p>
    <w:p>
      <w:pPr>
        <w:pStyle w:val="ListBullet"/>
      </w:pPr>
      <w:r>
        <w:t>Four MCP tools: whoami, get_my_leads, get_my_deals, get_my_overdue_followups</w:t>
      </w:r>
    </w:p>
    <w:p>
      <w:pPr>
        <w:pStyle w:val="ListBullet"/>
      </w:pPr>
      <w:r>
        <w:t>Microsoft Entra ID OAuth and per-user AM access control</w:t>
      </w:r>
    </w:p>
    <w:p>
      <w:pPr>
        <w:pStyle w:val="ListBullet"/>
      </w:pPr>
      <w:r>
        <w:t>Deal organisation name resolution (related_to → accountname)</w:t>
      </w:r>
    </w:p>
    <w:p>
      <w:pPr>
        <w:pStyle w:val="ListBullet"/>
      </w:pPr>
      <w:r>
        <w:t>GitHub repository: github.com/Srimathi-8502/Mcp_Vtiger_claude</w:t>
      </w:r>
    </w:p>
    <w:p>
      <w:pPr>
        <w:pStyle w:val="ListBullet"/>
      </w:pPr>
      <w:r>
        <w:t>GitLab repository: 192.168.1.195/genai/claude_vtiger_mcp</w:t>
      </w:r>
    </w:p>
    <w:p>
      <w:pPr>
        <w:pStyle w:val="ListBullet"/>
      </w:pPr>
      <w:r>
        <w:t>Render deployment: mcp-vtiger-claude.onrender.com</w:t>
      </w:r>
    </w:p>
    <w:p>
      <w:pPr>
        <w:pStyle w:val="ListBullet"/>
      </w:pPr>
      <w:r>
        <w:t>UptimeRobot monitor on /health every 5 min</w:t>
      </w:r>
    </w:p>
    <w:p>
      <w:pPr>
        <w:pStyle w:val="ListBullet"/>
      </w:pPr>
      <w:r>
        <w:t>README.md, docs/TECHNICAL.md</w:t>
      </w:r>
    </w:p>
    <w:p>
      <w:pPr>
        <w:pStyle w:val="ListBullet"/>
      </w:pPr>
      <w:r>
        <w:t>Vtiger_Claude_MCP.docx (summary doc)</w:t>
      </w:r>
    </w:p>
    <w:p>
      <w:pPr>
        <w:pStyle w:val="ListBullet"/>
      </w:pPr>
      <w:r>
        <w:t>Complete_MCP_Implementation.docx (this document)</w:t>
      </w:r>
    </w:p>
    <w:p>
      <w:pPr>
        <w:pStyle w:val="ListBullet"/>
      </w:pPr>
      <w:r>
        <w:t>Helper scripts: connection_check, describe_fields, describe_raw, test_tools</w:t>
      </w:r>
    </w:p>
    <w:p>
      <w:pPr>
        <w:pStyle w:val="ListBullet"/>
      </w:pPr>
      <w:r>
        <w:t>Confirmed Vtiger field mappings for Potentials (Deals)</w:t>
      </w:r>
    </w:p>
    <w:p>
      <w:pPr>
        <w:pStyle w:val="ListBullet"/>
      </w:pPr>
      <w:r>
        <w:t>Claude connector configured and tested</w:t>
      </w:r>
    </w:p>
    <w:p>
      <w:pPr>
        <w:pStyle w:val="Heading1"/>
      </w:pPr>
      <w:r>
        <w:t>17. Key Contacts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Natasha</w:t>
            </w:r>
          </w:p>
        </w:tc>
        <w:tc>
          <w:tcPr>
            <w:tcW w:type="dxa" w:w="4320"/>
          </w:tcPr>
          <w:p>
            <w:r>
              <w:t>Claude connector, AM Copilot rollout, CRM field mapping</w:t>
            </w:r>
          </w:p>
        </w:tc>
      </w:tr>
      <w:tr>
        <w:tc>
          <w:tcPr>
            <w:tcW w:type="dxa" w:w="4320"/>
          </w:tcPr>
          <w:p>
            <w:r>
              <w:t>Dhana</w:t>
            </w:r>
          </w:p>
        </w:tc>
        <w:tc>
          <w:tcPr>
            <w:tcW w:type="dxa" w:w="4320"/>
          </w:tcPr>
          <w:p>
            <w:r>
              <w:t>Vtiger API credentials and access</w:t>
            </w:r>
          </w:p>
        </w:tc>
      </w:tr>
      <w:tr>
        <w:tc>
          <w:tcPr>
            <w:tcW w:type="dxa" w:w="4320"/>
          </w:tcPr>
          <w:p>
            <w:r>
              <w:t>Srimathi</w:t>
            </w:r>
          </w:p>
        </w:tc>
        <w:tc>
          <w:tcPr>
            <w:tcW w:type="dxa" w:w="4320"/>
          </w:tcPr>
          <w:p>
            <w:r>
              <w:t>MCP development, Render deploy, documentation</w:t>
            </w:r>
          </w:p>
        </w:tc>
      </w:tr>
      <w:tr>
        <w:tc>
          <w:tcPr>
            <w:tcW w:type="dxa" w:w="4320"/>
          </w:tcPr>
          <w:p>
            <w:r>
              <w:t>Divya / Leadership</w:t>
            </w:r>
          </w:p>
        </w:tc>
        <w:tc>
          <w:tcPr>
            <w:tcW w:type="dxa" w:w="4320"/>
          </w:tcPr>
          <w:p>
            <w:r>
              <w:t>Demo stakeholder (June 23)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A — Full Environment Variable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ENVIRONMENT</w:t>
            </w:r>
          </w:p>
        </w:tc>
        <w:tc>
          <w:tcPr>
            <w:tcW w:type="dxa" w:w="2880"/>
          </w:tcPr>
          <w:p>
            <w:r>
              <w:t>production</w:t>
            </w:r>
          </w:p>
        </w:tc>
        <w:tc>
          <w:tcPr>
            <w:tcW w:type="dxa" w:w="2880"/>
          </w:tcPr>
          <w:p>
            <w:r>
              <w:t>Runtime mode</w:t>
            </w:r>
          </w:p>
        </w:tc>
      </w:tr>
      <w:tr>
        <w:tc>
          <w:tcPr>
            <w:tcW w:type="dxa" w:w="2880"/>
          </w:tcPr>
          <w:p>
            <w:r>
              <w:t>HOST</w:t>
            </w:r>
          </w:p>
        </w:tc>
        <w:tc>
          <w:tcPr>
            <w:tcW w:type="dxa" w:w="2880"/>
          </w:tcPr>
          <w:p>
            <w:r>
              <w:t>0.0.0.0</w:t>
            </w:r>
          </w:p>
        </w:tc>
        <w:tc>
          <w:tcPr>
            <w:tcW w:type="dxa" w:w="2880"/>
          </w:tcPr>
          <w:p>
            <w:r>
              <w:t>Bind address</w:t>
            </w:r>
          </w:p>
        </w:tc>
      </w:tr>
      <w:tr>
        <w:tc>
          <w:tcPr>
            <w:tcW w:type="dxa" w:w="2880"/>
          </w:tcPr>
          <w:p>
            <w:r>
              <w:t>PORT</w:t>
            </w:r>
          </w:p>
        </w:tc>
        <w:tc>
          <w:tcPr>
            <w:tcW w:type="dxa" w:w="2880"/>
          </w:tcPr>
          <w:p>
            <w:r>
              <w:t>8000 (Render sets $PORT)</w:t>
            </w:r>
          </w:p>
        </w:tc>
        <w:tc>
          <w:tcPr>
            <w:tcW w:type="dxa" w:w="2880"/>
          </w:tcPr>
          <w:p>
            <w:r>
              <w:t>Listen port</w:t>
            </w:r>
          </w:p>
        </w:tc>
      </w:tr>
      <w:tr>
        <w:tc>
          <w:tcPr>
            <w:tcW w:type="dxa" w:w="2880"/>
          </w:tcPr>
          <w:p>
            <w:r>
              <w:t>LOG_LEVEL</w:t>
            </w:r>
          </w:p>
        </w:tc>
        <w:tc>
          <w:tcPr>
            <w:tcW w:type="dxa" w:w="2880"/>
          </w:tcPr>
          <w:p>
            <w:r>
              <w:t>INFO</w:t>
            </w:r>
          </w:p>
        </w:tc>
        <w:tc>
          <w:tcPr>
            <w:tcW w:type="dxa" w:w="2880"/>
          </w:tcPr>
          <w:p>
            <w:r>
              <w:t>Logging verbosity</w:t>
            </w:r>
          </w:p>
        </w:tc>
      </w:tr>
      <w:tr>
        <w:tc>
          <w:tcPr>
            <w:tcW w:type="dxa" w:w="2880"/>
          </w:tcPr>
          <w:p>
            <w:r>
              <w:t>FASTMCP_STATELESS_HTTP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Stateless MCP HTTP mode</w:t>
            </w:r>
          </w:p>
        </w:tc>
      </w:tr>
      <w:tr>
        <w:tc>
          <w:tcPr>
            <w:tcW w:type="dxa" w:w="2880"/>
          </w:tcPr>
          <w:p>
            <w:r>
              <w:t>MCP_PUBLIC_BASE_URL</w:t>
            </w:r>
          </w:p>
        </w:tc>
        <w:tc>
          <w:tcPr>
            <w:tcW w:type="dxa" w:w="2880"/>
          </w:tcPr>
          <w:p>
            <w:r>
              <w:t>https://mcp-vtiger-claude.onrender.com</w:t>
            </w:r>
          </w:p>
        </w:tc>
        <w:tc>
          <w:tcPr>
            <w:tcW w:type="dxa" w:w="2880"/>
          </w:tcPr>
          <w:p>
            <w:r>
              <w:t>Public OAuth base URL</w:t>
            </w:r>
          </w:p>
        </w:tc>
      </w:tr>
      <w:tr>
        <w:tc>
          <w:tcPr>
            <w:tcW w:type="dxa" w:w="2880"/>
          </w:tcPr>
          <w:p>
            <w:r>
              <w:t>AZURE_TENANT_ID</w:t>
            </w:r>
          </w:p>
        </w:tc>
        <w:tc>
          <w:tcPr>
            <w:tcW w:type="dxa" w:w="2880"/>
          </w:tcPr>
          <w:p>
            <w:r>
              <w:t>(secret)</w:t>
            </w:r>
          </w:p>
        </w:tc>
        <w:tc>
          <w:tcPr>
            <w:tcW w:type="dxa" w:w="2880"/>
          </w:tcPr>
          <w:p>
            <w:r>
              <w:t>Microsoft Entra tenant ID</w:t>
            </w:r>
          </w:p>
        </w:tc>
      </w:tr>
      <w:tr>
        <w:tc>
          <w:tcPr>
            <w:tcW w:type="dxa" w:w="2880"/>
          </w:tcPr>
          <w:p>
            <w:r>
              <w:t>AZURE_CLIENT_ID</w:t>
            </w:r>
          </w:p>
        </w:tc>
        <w:tc>
          <w:tcPr>
            <w:tcW w:type="dxa" w:w="2880"/>
          </w:tcPr>
          <w:p>
            <w:r>
              <w:t>(secret)</w:t>
            </w:r>
          </w:p>
        </w:tc>
        <w:tc>
          <w:tcPr>
            <w:tcW w:type="dxa" w:w="2880"/>
          </w:tcPr>
          <w:p>
            <w:r>
              <w:t>Entra app client ID</w:t>
            </w:r>
          </w:p>
        </w:tc>
      </w:tr>
      <w:tr>
        <w:tc>
          <w:tcPr>
            <w:tcW w:type="dxa" w:w="2880"/>
          </w:tcPr>
          <w:p>
            <w:r>
              <w:t>AZURE_CLIENT_SECRET</w:t>
            </w:r>
          </w:p>
        </w:tc>
        <w:tc>
          <w:tcPr>
            <w:tcW w:type="dxa" w:w="2880"/>
          </w:tcPr>
          <w:p>
            <w:r>
              <w:t>(secret)</w:t>
            </w:r>
          </w:p>
        </w:tc>
        <w:tc>
          <w:tcPr>
            <w:tcW w:type="dxa" w:w="2880"/>
          </w:tcPr>
          <w:p>
            <w:r>
              <w:t>Entra app client secret</w:t>
            </w:r>
          </w:p>
        </w:tc>
      </w:tr>
      <w:tr>
        <w:tc>
          <w:tcPr>
            <w:tcW w:type="dxa" w:w="2880"/>
          </w:tcPr>
          <w:p>
            <w:r>
              <w:t>AZURE_REQUIRED_SCOPES</w:t>
            </w:r>
          </w:p>
        </w:tc>
        <w:tc>
          <w:tcPr>
            <w:tcW w:type="dxa" w:w="2880"/>
          </w:tcPr>
          <w:p>
            <w:r>
              <w:t>mcp-access</w:t>
            </w:r>
          </w:p>
        </w:tc>
        <w:tc>
          <w:tcPr>
            <w:tcW w:type="dxa" w:w="2880"/>
          </w:tcPr>
          <w:p>
            <w:r>
              <w:t>OAuth scope for MCP access</w:t>
            </w:r>
          </w:p>
        </w:tc>
      </w:tr>
      <w:tr>
        <w:tc>
          <w:tcPr>
            <w:tcW w:type="dxa" w:w="2880"/>
          </w:tcPr>
          <w:p>
            <w:r>
              <w:t>OAUTH_ALLOWED_DOMAIN</w:t>
            </w:r>
          </w:p>
        </w:tc>
        <w:tc>
          <w:tcPr>
            <w:tcW w:type="dxa" w:w="2880"/>
          </w:tcPr>
          <w:p>
            <w:r>
              <w:t>uniware.net</w:t>
            </w:r>
          </w:p>
        </w:tc>
        <w:tc>
          <w:tcPr>
            <w:tcW w:type="dxa" w:w="2880"/>
          </w:tcPr>
          <w:p>
            <w:r>
              <w:t>Allowed sign-in email domain</w:t>
            </w:r>
          </w:p>
        </w:tc>
      </w:tr>
      <w:tr>
        <w:tc>
          <w:tcPr>
            <w:tcW w:type="dxa" w:w="2880"/>
          </w:tcPr>
          <w:p>
            <w:r>
              <w:t>VTIGER_ADMIN_EMAILS</w:t>
            </w:r>
          </w:p>
        </w:tc>
        <w:tc>
          <w:tcPr>
            <w:tcW w:type="dxa" w:w="2880"/>
          </w:tcPr>
          <w:p>
            <w:r>
              <w:t>nirmal@uniware.net</w:t>
            </w:r>
          </w:p>
        </w:tc>
        <w:tc>
          <w:tcPr>
            <w:tcW w:type="dxa" w:w="2880"/>
          </w:tcPr>
          <w:p>
            <w:r>
              <w:t>Emails with full CRM access</w:t>
            </w:r>
          </w:p>
        </w:tc>
      </w:tr>
      <w:tr>
        <w:tc>
          <w:tcPr>
            <w:tcW w:type="dxa" w:w="2880"/>
          </w:tcPr>
          <w:p>
            <w:r>
              <w:t>MCP_API_KEY</w:t>
            </w:r>
          </w:p>
        </w:tc>
        <w:tc>
          <w:tcPr>
            <w:tcW w:type="dxa" w:w="2880"/>
          </w:tcPr>
          <w:p>
            <w:r>
              <w:t>(empty with OAuth)</w:t>
            </w:r>
          </w:p>
        </w:tc>
        <w:tc>
          <w:tcPr>
            <w:tcW w:type="dxa" w:w="2880"/>
          </w:tcPr>
          <w:p>
            <w:r>
              <w:t>Legacy API key auth</w:t>
            </w:r>
          </w:p>
        </w:tc>
      </w:tr>
      <w:tr>
        <w:tc>
          <w:tcPr>
            <w:tcW w:type="dxa" w:w="2880"/>
          </w:tcPr>
          <w:p>
            <w:r>
              <w:t>MCP_AUTH_TOKEN</w:t>
            </w:r>
          </w:p>
        </w:tc>
        <w:tc>
          <w:tcPr>
            <w:tcW w:type="dxa" w:w="2880"/>
          </w:tcPr>
          <w:p>
            <w:r>
              <w:t>(optional)</w:t>
            </w:r>
          </w:p>
        </w:tc>
        <w:tc>
          <w:tcPr>
            <w:tcW w:type="dxa" w:w="2880"/>
          </w:tcPr>
          <w:p>
            <w:r>
              <w:t>FastMCP Bearer auth</w:t>
            </w:r>
          </w:p>
        </w:tc>
      </w:tr>
      <w:tr>
        <w:tc>
          <w:tcPr>
            <w:tcW w:type="dxa" w:w="2880"/>
          </w:tcPr>
          <w:p>
            <w:r>
              <w:t>VTIGER_BASE_URL</w:t>
            </w:r>
          </w:p>
        </w:tc>
        <w:tc>
          <w:tcPr>
            <w:tcW w:type="dxa" w:w="2880"/>
          </w:tcPr>
          <w:p>
            <w:r>
              <w:t>https://usp.od2.vtiger.com</w:t>
            </w:r>
          </w:p>
        </w:tc>
        <w:tc>
          <w:tcPr>
            <w:tcW w:type="dxa" w:w="2880"/>
          </w:tcPr>
          <w:p>
            <w:r>
              <w:t>Vtiger instance</w:t>
            </w:r>
          </w:p>
        </w:tc>
      </w:tr>
      <w:tr>
        <w:tc>
          <w:tcPr>
            <w:tcW w:type="dxa" w:w="2880"/>
          </w:tcPr>
          <w:p>
            <w:r>
              <w:t>VTIGER_USERNAME</w:t>
            </w:r>
          </w:p>
        </w:tc>
        <w:tc>
          <w:tcPr>
            <w:tcW w:type="dxa" w:w="2880"/>
          </w:tcPr>
          <w:p>
            <w:r>
              <w:t>API user email</w:t>
            </w:r>
          </w:p>
        </w:tc>
        <w:tc>
          <w:tcPr>
            <w:tcW w:type="dxa" w:w="2880"/>
          </w:tcPr>
          <w:p>
            <w:r>
              <w:t>Vtiger login</w:t>
            </w:r>
          </w:p>
        </w:tc>
      </w:tr>
      <w:tr>
        <w:tc>
          <w:tcPr>
            <w:tcW w:type="dxa" w:w="2880"/>
          </w:tcPr>
          <w:p>
            <w:r>
              <w:t>VTIGER_ACCESS_KEY</w:t>
            </w:r>
          </w:p>
        </w:tc>
        <w:tc>
          <w:tcPr>
            <w:tcW w:type="dxa" w:w="2880"/>
          </w:tcPr>
          <w:p>
            <w:r>
              <w:t>(secret)</w:t>
            </w:r>
          </w:p>
        </w:tc>
        <w:tc>
          <w:tcPr>
            <w:tcW w:type="dxa" w:w="2880"/>
          </w:tcPr>
          <w:p>
            <w:r>
              <w:t>Vtiger webservice key</w:t>
            </w:r>
          </w:p>
        </w:tc>
      </w:tr>
      <w:tr>
        <w:tc>
          <w:tcPr>
            <w:tcW w:type="dxa" w:w="2880"/>
          </w:tcPr>
          <w:p>
            <w:r>
              <w:t>VTIGER_LEADS_MODULE</w:t>
            </w:r>
          </w:p>
        </w:tc>
        <w:tc>
          <w:tcPr>
            <w:tcW w:type="dxa" w:w="2880"/>
          </w:tcPr>
          <w:p>
            <w:r>
              <w:t>Leads</w:t>
            </w:r>
          </w:p>
        </w:tc>
        <w:tc>
          <w:tcPr>
            <w:tcW w:type="dxa" w:w="2880"/>
          </w:tcPr>
          <w:p>
            <w:r>
              <w:t>Leads module name</w:t>
            </w:r>
          </w:p>
        </w:tc>
      </w:tr>
      <w:tr>
        <w:tc>
          <w:tcPr>
            <w:tcW w:type="dxa" w:w="2880"/>
          </w:tcPr>
          <w:p>
            <w:r>
              <w:t>VTIGER_DEALS_MODULE</w:t>
            </w:r>
          </w:p>
        </w:tc>
        <w:tc>
          <w:tcPr>
            <w:tcW w:type="dxa" w:w="2880"/>
          </w:tcPr>
          <w:p>
            <w:r>
              <w:t>Potentials</w:t>
            </w:r>
          </w:p>
        </w:tc>
        <w:tc>
          <w:tcPr>
            <w:tcW w:type="dxa" w:w="2880"/>
          </w:tcPr>
          <w:p>
            <w:r>
              <w:t>Deals module name</w:t>
            </w:r>
          </w:p>
        </w:tc>
      </w:tr>
      <w:tr>
        <w:tc>
          <w:tcPr>
            <w:tcW w:type="dxa" w:w="2880"/>
          </w:tcPr>
          <w:p>
            <w:r>
              <w:t>VTIGER_ACCOUNTS_MODULE</w:t>
            </w:r>
          </w:p>
        </w:tc>
        <w:tc>
          <w:tcPr>
            <w:tcW w:type="dxa" w:w="2880"/>
          </w:tcPr>
          <w:p>
            <w:r>
              <w:t>Accounts</w:t>
            </w:r>
          </w:p>
        </w:tc>
        <w:tc>
          <w:tcPr>
            <w:tcW w:type="dxa" w:w="2880"/>
          </w:tcPr>
          <w:p>
            <w:r>
              <w:t>Accounts module name</w:t>
            </w:r>
          </w:p>
        </w:tc>
      </w:tr>
      <w:tr>
        <w:tc>
          <w:tcPr>
            <w:tcW w:type="dxa" w:w="2880"/>
          </w:tcPr>
          <w:p>
            <w:r>
              <w:t>VTIGER_FIELD_ACCOUNT_NAME</w:t>
            </w:r>
          </w:p>
        </w:tc>
        <w:tc>
          <w:tcPr>
            <w:tcW w:type="dxa" w:w="2880"/>
          </w:tcPr>
          <w:p>
            <w:r>
              <w:t>accountname</w:t>
            </w:r>
          </w:p>
        </w:tc>
        <w:tc>
          <w:tcPr>
            <w:tcW w:type="dxa" w:w="2880"/>
          </w:tcPr>
          <w:p>
            <w:r>
              <w:t>Account name field</w:t>
            </w:r>
          </w:p>
        </w:tc>
      </w:tr>
      <w:tr>
        <w:tc>
          <w:tcPr>
            <w:tcW w:type="dxa" w:w="2880"/>
          </w:tcPr>
          <w:p>
            <w:r>
              <w:t>VTIGER_FIELD_LEAD_OWNER</w:t>
            </w:r>
          </w:p>
        </w:tc>
        <w:tc>
          <w:tcPr>
            <w:tcW w:type="dxa" w:w="2880"/>
          </w:tcPr>
          <w:p>
            <w:r>
              <w:t>assigned_user_id</w:t>
            </w:r>
          </w:p>
        </w:tc>
        <w:tc>
          <w:tcPr>
            <w:tcW w:type="dxa" w:w="2880"/>
          </w:tcPr>
          <w:p>
            <w:r>
              <w:t>Lead owner field</w:t>
            </w:r>
          </w:p>
        </w:tc>
      </w:tr>
      <w:tr>
        <w:tc>
          <w:tcPr>
            <w:tcW w:type="dxa" w:w="2880"/>
          </w:tcPr>
          <w:p>
            <w:r>
              <w:t>VTIGER_FIELD_LEAD_ORG</w:t>
            </w:r>
          </w:p>
        </w:tc>
        <w:tc>
          <w:tcPr>
            <w:tcW w:type="dxa" w:w="2880"/>
          </w:tcPr>
          <w:p>
            <w:r>
              <w:t>company</w:t>
            </w:r>
          </w:p>
        </w:tc>
        <w:tc>
          <w:tcPr>
            <w:tcW w:type="dxa" w:w="2880"/>
          </w:tcPr>
          <w:p>
            <w:r>
              <w:t>Lead company field</w:t>
            </w:r>
          </w:p>
        </w:tc>
      </w:tr>
      <w:tr>
        <w:tc>
          <w:tcPr>
            <w:tcW w:type="dxa" w:w="2880"/>
          </w:tcPr>
          <w:p>
            <w:r>
              <w:t>VTIGER_FIELD_LEAD_STATUS</w:t>
            </w:r>
          </w:p>
        </w:tc>
        <w:tc>
          <w:tcPr>
            <w:tcW w:type="dxa" w:w="2880"/>
          </w:tcPr>
          <w:p>
            <w:r>
              <w:t>leadstatus</w:t>
            </w:r>
          </w:p>
        </w:tc>
        <w:tc>
          <w:tcPr>
            <w:tcW w:type="dxa" w:w="2880"/>
          </w:tcPr>
          <w:p>
            <w:r>
              <w:t>Lead status field</w:t>
            </w:r>
          </w:p>
        </w:tc>
      </w:tr>
      <w:tr>
        <w:tc>
          <w:tcPr>
            <w:tcW w:type="dxa" w:w="2880"/>
          </w:tcPr>
          <w:p>
            <w:r>
              <w:t>VTIGER_FIELD_LEAD_FOLLOWUP_DATE</w:t>
            </w:r>
          </w:p>
        </w:tc>
        <w:tc>
          <w:tcPr>
            <w:tcW w:type="dxa" w:w="2880"/>
          </w:tcPr>
          <w:p>
            <w:r>
              <w:t>(empty)</w:t>
            </w:r>
          </w:p>
        </w:tc>
        <w:tc>
          <w:tcPr>
            <w:tcW w:type="dxa" w:w="2880"/>
          </w:tcPr>
          <w:p>
            <w:r>
              <w:t>No field in CRM</w:t>
            </w:r>
          </w:p>
        </w:tc>
      </w:tr>
      <w:tr>
        <w:tc>
          <w:tcPr>
            <w:tcW w:type="dxa" w:w="2880"/>
          </w:tcPr>
          <w:p>
            <w:r>
              <w:t>VTIGER_FIELD_LEAD_FOLLOWUP_DESC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Lead notes field</w:t>
            </w:r>
          </w:p>
        </w:tc>
      </w:tr>
      <w:tr>
        <w:tc>
          <w:tcPr>
            <w:tcW w:type="dxa" w:w="2880"/>
          </w:tcPr>
          <w:p>
            <w:r>
              <w:t>VTIGER_FIELD_DEAL_OWNER</w:t>
            </w:r>
          </w:p>
        </w:tc>
        <w:tc>
          <w:tcPr>
            <w:tcW w:type="dxa" w:w="2880"/>
          </w:tcPr>
          <w:p>
            <w:r>
              <w:t>assigned_user_id</w:t>
            </w:r>
          </w:p>
        </w:tc>
        <w:tc>
          <w:tcPr>
            <w:tcW w:type="dxa" w:w="2880"/>
          </w:tcPr>
          <w:p>
            <w:r>
              <w:t>Deal owner field</w:t>
            </w:r>
          </w:p>
        </w:tc>
      </w:tr>
      <w:tr>
        <w:tc>
          <w:tcPr>
            <w:tcW w:type="dxa" w:w="2880"/>
          </w:tcPr>
          <w:p>
            <w:r>
              <w:t>VTIGER_FIELD_DEAL_NAME</w:t>
            </w:r>
          </w:p>
        </w:tc>
        <w:tc>
          <w:tcPr>
            <w:tcW w:type="dxa" w:w="2880"/>
          </w:tcPr>
          <w:p>
            <w:r>
              <w:t>potentialname</w:t>
            </w:r>
          </w:p>
        </w:tc>
        <w:tc>
          <w:tcPr>
            <w:tcW w:type="dxa" w:w="2880"/>
          </w:tcPr>
          <w:p>
            <w:r>
              <w:t>Deal name field</w:t>
            </w:r>
          </w:p>
        </w:tc>
      </w:tr>
      <w:tr>
        <w:tc>
          <w:tcPr>
            <w:tcW w:type="dxa" w:w="2880"/>
          </w:tcPr>
          <w:p>
            <w:r>
              <w:t>VTIGER_FIELD_DEAL_ORG</w:t>
            </w:r>
          </w:p>
        </w:tc>
        <w:tc>
          <w:tcPr>
            <w:tcW w:type="dxa" w:w="2880"/>
          </w:tcPr>
          <w:p>
            <w:r>
              <w:t>related_to</w:t>
            </w:r>
          </w:p>
        </w:tc>
        <w:tc>
          <w:tcPr>
            <w:tcW w:type="dxa" w:w="2880"/>
          </w:tcPr>
          <w:p>
            <w:r>
              <w:t>Deal organisation ref</w:t>
            </w:r>
          </w:p>
        </w:tc>
      </w:tr>
      <w:tr>
        <w:tc>
          <w:tcPr>
            <w:tcW w:type="dxa" w:w="2880"/>
          </w:tcPr>
          <w:p>
            <w:r>
              <w:t>VTIGER_FIELD_DEAL_STAGE</w:t>
            </w:r>
          </w:p>
        </w:tc>
        <w:tc>
          <w:tcPr>
            <w:tcW w:type="dxa" w:w="2880"/>
          </w:tcPr>
          <w:p>
            <w:r>
              <w:t>sales_stage</w:t>
            </w:r>
          </w:p>
        </w:tc>
        <w:tc>
          <w:tcPr>
            <w:tcW w:type="dxa" w:w="2880"/>
          </w:tcPr>
          <w:p>
            <w:r>
              <w:t>Deal stage field</w:t>
            </w:r>
          </w:p>
        </w:tc>
      </w:tr>
      <w:tr>
        <w:tc>
          <w:tcPr>
            <w:tcW w:type="dxa" w:w="2880"/>
          </w:tcPr>
          <w:p>
            <w:r>
              <w:t>VTIGER_FIELD_DEAL_AMOUNT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Deal amount field</w:t>
            </w:r>
          </w:p>
        </w:tc>
      </w:tr>
      <w:tr>
        <w:tc>
          <w:tcPr>
            <w:tcW w:type="dxa" w:w="2880"/>
          </w:tcPr>
          <w:p>
            <w:r>
              <w:t>VTIGER_FIELD_DEAL_LAST_CONTACTED</w:t>
            </w:r>
          </w:p>
        </w:tc>
        <w:tc>
          <w:tcPr>
            <w:tcW w:type="dxa" w:w="2880"/>
          </w:tcPr>
          <w:p>
            <w:r>
              <w:t>last_contacted_on</w:t>
            </w:r>
          </w:p>
        </w:tc>
        <w:tc>
          <w:tcPr>
            <w:tcW w:type="dxa" w:w="2880"/>
          </w:tcPr>
          <w:p>
            <w:r>
              <w:t>Last contacted</w:t>
            </w:r>
          </w:p>
        </w:tc>
      </w:tr>
      <w:tr>
        <w:tc>
          <w:tcPr>
            <w:tcW w:type="dxa" w:w="2880"/>
          </w:tcPr>
          <w:p>
            <w:r>
              <w:t>VTIGER_FIELD_DEAL_FOLLOWUP_DATE</w:t>
            </w:r>
          </w:p>
        </w:tc>
        <w:tc>
          <w:tcPr>
            <w:tcW w:type="dxa" w:w="2880"/>
          </w:tcPr>
          <w:p>
            <w:r>
              <w:t>cf_potentials_nextfollowupdate</w:t>
            </w:r>
          </w:p>
        </w:tc>
        <w:tc>
          <w:tcPr>
            <w:tcW w:type="dxa" w:w="2880"/>
          </w:tcPr>
          <w:p>
            <w:r>
              <w:t>Follow-up date</w:t>
            </w:r>
          </w:p>
        </w:tc>
      </w:tr>
      <w:tr>
        <w:tc>
          <w:tcPr>
            <w:tcW w:type="dxa" w:w="2880"/>
          </w:tcPr>
          <w:p>
            <w:r>
              <w:t>VTIGER_FIELD_DEAL_FOLLOWUP_DESC</w:t>
            </w:r>
          </w:p>
        </w:tc>
        <w:tc>
          <w:tcPr>
            <w:tcW w:type="dxa" w:w="2880"/>
          </w:tcPr>
          <w:p>
            <w:r>
              <w:t>nextstep</w:t>
            </w:r>
          </w:p>
        </w:tc>
        <w:tc>
          <w:tcPr>
            <w:tcW w:type="dxa" w:w="2880"/>
          </w:tcPr>
          <w:p>
            <w:r>
              <w:t>Follow-up description</w:t>
            </w:r>
          </w:p>
        </w:tc>
      </w:tr>
      <w:tr>
        <w:tc>
          <w:tcPr>
            <w:tcW w:type="dxa" w:w="2880"/>
          </w:tcPr>
          <w:p>
            <w:r>
              <w:t>VTIGER_OPEN_DEAL_STAGES</w:t>
            </w:r>
          </w:p>
        </w:tc>
        <w:tc>
          <w:tcPr>
            <w:tcW w:type="dxa" w:w="2880"/>
          </w:tcPr>
          <w:p>
            <w:r>
              <w:t>(empty)</w:t>
            </w:r>
          </w:p>
        </w:tc>
        <w:tc>
          <w:tcPr>
            <w:tcW w:type="dxa" w:w="2880"/>
          </w:tcPr>
          <w:p>
            <w:r>
              <w:t>Optional stage whitelist</w:t>
            </w:r>
          </w:p>
        </w:tc>
      </w:tr>
    </w:tbl>
    <w:p/>
    <w:p>
      <w:pPr>
        <w:pStyle w:val="Heading1"/>
      </w:pPr>
      <w:r>
        <w:t>Appendix B — Git Commit History (Key Milestones)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Commit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49b69e6</w:t>
            </w:r>
          </w:p>
        </w:tc>
        <w:tc>
          <w:tcPr>
            <w:tcW w:type="dxa" w:w="4320"/>
          </w:tcPr>
          <w:p>
            <w:r>
              <w:t>Initial commit: Vtiger MCP server</w:t>
            </w:r>
          </w:p>
        </w:tc>
      </w:tr>
      <w:tr>
        <w:tc>
          <w:tcPr>
            <w:tcW w:type="dxa" w:w="4320"/>
          </w:tcPr>
          <w:p>
            <w:r>
              <w:t>8396173</w:t>
            </w:r>
          </w:p>
        </w:tc>
        <w:tc>
          <w:tcPr>
            <w:tcW w:type="dxa" w:w="4320"/>
          </w:tcPr>
          <w:p>
            <w:r>
              <w:t>Add README with setup and deployment docs</w:t>
            </w:r>
          </w:p>
        </w:tc>
      </w:tr>
      <w:tr>
        <w:tc>
          <w:tcPr>
            <w:tcW w:type="dxa" w:w="4320"/>
          </w:tcPr>
          <w:p>
            <w:r>
              <w:t>2bca5e4</w:t>
            </w:r>
          </w:p>
        </w:tc>
        <w:tc>
          <w:tcPr>
            <w:tcW w:type="dxa" w:w="4320"/>
          </w:tcPr>
          <w:p>
            <w:r>
              <w:t>Deal org mapping, technical docs, field config</w:t>
            </w:r>
          </w:p>
        </w:tc>
      </w:tr>
      <w:tr>
        <w:tc>
          <w:tcPr>
            <w:tcW w:type="dxa" w:w="4320"/>
          </w:tcPr>
          <w:p>
            <w:r>
              <w:t>f901f6e</w:t>
            </w:r>
          </w:p>
        </w:tc>
        <w:tc>
          <w:tcPr>
            <w:tcW w:type="dxa" w:w="4320"/>
          </w:tcPr>
          <w:p>
            <w:r>
              <w:t>Resolve related_to to Account name for briefings</w:t>
            </w:r>
          </w:p>
        </w:tc>
      </w:tr>
      <w:tr>
        <w:tc>
          <w:tcPr>
            <w:tcW w:type="dxa" w:w="4320"/>
          </w:tcPr>
          <w:p>
            <w:r>
              <w:t>48c092d</w:t>
            </w:r>
          </w:p>
        </w:tc>
        <w:tc>
          <w:tcPr>
            <w:tcW w:type="dxa" w:w="4320"/>
          </w:tcPr>
          <w:p>
            <w:r>
              <w:t>Azure OAuth and per-user AM access without owner IDs</w:t>
            </w:r>
          </w:p>
        </w:tc>
      </w:tr>
      <w:tr>
        <w:tc>
          <w:tcPr>
            <w:tcW w:type="dxa" w:w="4320"/>
          </w:tcPr>
          <w:p>
            <w:r>
              <w:t>acb8e42</w:t>
            </w:r>
          </w:p>
        </w:tc>
        <w:tc>
          <w:tcPr>
            <w:tcW w:type="dxa" w:w="4320"/>
          </w:tcPr>
          <w:p>
            <w:r>
              <w:t>Document Leads follow-up limits</w:t>
            </w:r>
          </w:p>
        </w:tc>
      </w:tr>
    </w:tbl>
    <w:p/>
    <w:p>
      <w:r>
        <w:br w:type="page"/>
      </w:r>
    </w:p>
    <w:p>
      <w:pPr>
        <w:pStyle w:val="Title"/>
      </w:pPr>
      <w:r>
        <w:t>Part 2 — Project Journey &amp; Technical History</w:t>
      </w:r>
    </w:p>
    <w:p>
      <w:r>
        <w:t>**Document purpose:** Full technical history for leadership review — how the project started, what was tried, issues faced, solutions applied, and what the current code does.</w:t>
      </w:r>
    </w:p>
    <w:p>
      <w:r>
        <w:t>**Audience:** Technical lead, IT, GenAI team</w:t>
      </w:r>
    </w:p>
    <w:p>
      <w:r>
        <w:t>**Last updated:** June 2026</w:t>
      </w:r>
    </w:p>
    <w:p>
      <w:r>
        <w:t>**Live service:** https://mcp-vtiger-claude.onrender.com</w:t>
      </w:r>
    </w:p>
    <w:p>
      <w:r>
        <w:t>**Repository:** https://github.com/Srimathi-8502/Mcp_Vtiger_claude</w:t>
      </w:r>
    </w:p>
    <w:p>
      <w:pPr>
        <w:pStyle w:val="Heading2"/>
      </w:pPr>
      <w:r>
        <w:t>1. Executive summary</w:t>
      </w:r>
    </w:p>
    <w:p>
      <w:r>
        <w:t>We built a **read-only MCP (Model Context Protocol) server** that connects **Anthropic Claude** to **Uniware’s Vtiger CRM** so Account Managers (AMs) can ask for daily briefings in natural language.</w:t>
      </w:r>
    </w:p>
    <w:p>
      <w:r>
        <w:t>The project evolved in two major phases: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Approach</w:t>
            </w:r>
          </w:p>
        </w:tc>
        <w:tc>
          <w:tcPr>
            <w:tcW w:type="dxa" w:w="2880"/>
          </w:tcPr>
          <w:p>
            <w:r>
              <w:t>User experience</w:t>
            </w:r>
          </w:p>
        </w:tc>
      </w:tr>
      <w:tr>
        <w:tc>
          <w:tcPr>
            <w:tcW w:type="dxa" w:w="2880"/>
          </w:tcPr>
          <w:p>
            <w:r>
              <w:t>**Phase 1 (initial)**</w:t>
            </w:r>
          </w:p>
        </w:tc>
        <w:tc>
          <w:tcPr>
            <w:tcW w:type="dxa" w:w="2880"/>
          </w:tcPr>
          <w:p>
            <w:r>
              <w:t>Shared MCP server + owner ID in prompt</w:t>
            </w:r>
          </w:p>
        </w:tc>
        <w:tc>
          <w:tcPr>
            <w:tcW w:type="dxa" w:w="2880"/>
          </w:tcPr>
          <w:p>
            <w:r>
              <w:t>AM had to know Vtiger ID (e.g. `19x6`)</w:t>
            </w:r>
          </w:p>
        </w:tc>
      </w:tr>
      <w:tr>
        <w:tc>
          <w:tcPr>
            <w:tcW w:type="dxa" w:w="2880"/>
          </w:tcPr>
          <w:p>
            <w:r>
              <w:t>**Phase 1.5 (current)**</w:t>
            </w:r>
          </w:p>
        </w:tc>
        <w:tc>
          <w:tcPr>
            <w:tcW w:type="dxa" w:w="2880"/>
          </w:tcPr>
          <w:p>
            <w:r>
              <w:t>Microsoft Entra ID OAuth + per-user access</w:t>
            </w:r>
          </w:p>
        </w:tc>
        <w:tc>
          <w:tcPr>
            <w:tcW w:type="dxa" w:w="2880"/>
          </w:tcPr>
          <w:p>
            <w:r>
              <w:t>AM signs in with `@uniware.net` email; no owner ID needed</w:t>
            </w:r>
          </w:p>
        </w:tc>
      </w:tr>
    </w:tbl>
    <w:p/>
    <w:p>
      <w:r>
        <w:t>**Current state:** Code deployed on Render, Azure OAuth integrated, four MCP tools (`whoami` + three briefing tools), per-user data scoping enforced in server code.</w:t>
      </w:r>
    </w:p>
    <w:p>
      <w:pPr>
        <w:pStyle w:val="Heading2"/>
      </w:pPr>
      <w:r>
        <w:t>2. Why we started — business goal</w:t>
      </w:r>
    </w:p>
    <w:p>
      <w:r>
        <w:t>**Problem:** AMs spend time manually checking Vtiger for overdue follow-ups, open deals, and leads before daily standups.</w:t>
      </w:r>
    </w:p>
    <w:p>
      <w:r>
        <w:t>**Solution:** An “AM Copilot” — AM opens Claude, asks *“Give me my morning CRM briefing”*, Claude calls our MCP server, server fetches live Vtiger data, Claude formats a prioritized action list.</w:t>
      </w:r>
    </w:p>
    <w:p>
      <w:r>
        <w:rPr>
          <w:i/>
        </w:rPr>
        <w:t>Constraints agreed early:</w:t>
      </w:r>
    </w:p>
    <w:p>
      <w:pPr>
        <w:pStyle w:val="ListBullet"/>
      </w:pPr>
      <w:r>
        <w:t>Phase 1 is **read-only** (no create/update/delete in Vtiger)</w:t>
      </w:r>
    </w:p>
    <w:p>
      <w:pPr>
        <w:pStyle w:val="ListBullet"/>
      </w:pPr>
      <w:r>
        <w:t>Uniware Vtiger instance: `https://usp.od2.vtiger.com`</w:t>
      </w:r>
    </w:p>
    <w:p>
      <w:pPr>
        <w:pStyle w:val="ListBullet"/>
      </w:pPr>
      <w:r>
        <w:t>Deals module API name is **Potentials** (not `Deals`)</w:t>
      </w:r>
    </w:p>
    <w:p>
      <w:pPr>
        <w:pStyle w:val="ListBullet"/>
      </w:pPr>
      <w:r>
        <w:t>Deployment target: **Render.com** + **Claude custom connector**</w:t>
      </w:r>
    </w:p>
    <w:p>
      <w:pPr>
        <w:pStyle w:val="Heading2"/>
      </w:pPr>
      <w:r>
        <w:t>3. Chronological timeline</w:t>
      </w:r>
    </w:p>
    <w:p>
      <w:pPr>
        <w:pStyle w:val="Heading3"/>
      </w:pPr>
      <w:r>
        <w:t>Stage 0 — Project bootstrap (commits `49b69e6` → `8396173`)</w:t>
      </w:r>
    </w:p>
    <w:p>
      <w:r>
        <w:rPr>
          <w:i/>
        </w:rPr>
        <w:t>What we built:</w:t>
      </w:r>
    </w:p>
    <w:p>
      <w:pPr>
        <w:pStyle w:val="ListBullet"/>
      </w:pPr>
      <w:r>
        <w:t>Python 3.12 + FastMCP + Uvicorn ASGI server</w:t>
      </w:r>
    </w:p>
    <w:p>
      <w:pPr>
        <w:pStyle w:val="ListBullet"/>
      </w:pPr>
      <w:r>
        <w:t>Vtiger webservice client (`getchallenge` → MD5 → `login` → `query`)</w:t>
      </w:r>
    </w:p>
    <w:p>
      <w:pPr>
        <w:pStyle w:val="ListBullet"/>
      </w:pPr>
      <w:r>
        <w:t>Three MCP tools requiring **`owner` parameter** (Vtiger user ID)</w:t>
      </w:r>
    </w:p>
    <w:p>
      <w:pPr>
        <w:pStyle w:val="ListBullet"/>
      </w:pPr>
      <w:r>
        <w:t>`ApiKeyMiddleware` for optional `X-API-Key` auth</w:t>
      </w:r>
    </w:p>
    <w:p>
      <w:pPr>
        <w:pStyle w:val="ListBullet"/>
      </w:pPr>
      <w:r>
        <w:t>`/health` and `/ready` endpoints</w:t>
      </w:r>
    </w:p>
    <w:p>
      <w:pPr>
        <w:pStyle w:val="ListBullet"/>
      </w:pPr>
      <w:r>
        <w:t>Render deployment via `render.yaml`</w:t>
      </w:r>
    </w:p>
    <w:p>
      <w:r>
        <w:rPr>
          <w:i/>
        </w:rPr>
        <w:t>First tool design: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Tool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`get_leads_by_owner`</w:t>
            </w:r>
          </w:p>
        </w:tc>
        <w:tc>
          <w:tcPr>
            <w:tcW w:type="dxa" w:w="2880"/>
          </w:tcPr>
          <w:p>
            <w:r>
              <w:t>`owner: str`</w:t>
            </w:r>
          </w:p>
        </w:tc>
        <w:tc>
          <w:tcPr>
            <w:tcW w:type="dxa" w:w="2880"/>
          </w:tcPr>
          <w:p>
            <w:r>
              <w:t>Leads for one AM</w:t>
            </w:r>
          </w:p>
        </w:tc>
      </w:tr>
      <w:tr>
        <w:tc>
          <w:tcPr>
            <w:tcW w:type="dxa" w:w="2880"/>
          </w:tcPr>
          <w:p>
            <w:r>
              <w:t>`get_deals_by_owner`</w:t>
            </w:r>
          </w:p>
        </w:tc>
        <w:tc>
          <w:tcPr>
            <w:tcW w:type="dxa" w:w="2880"/>
          </w:tcPr>
          <w:p>
            <w:r>
              <w:t>`owner: str`</w:t>
            </w:r>
          </w:p>
        </w:tc>
        <w:tc>
          <w:tcPr>
            <w:tcW w:type="dxa" w:w="2880"/>
          </w:tcPr>
          <w:p>
            <w:r>
              <w:t>Deals for one AM</w:t>
            </w:r>
          </w:p>
        </w:tc>
      </w:tr>
      <w:tr>
        <w:tc>
          <w:tcPr>
            <w:tcW w:type="dxa" w:w="2880"/>
          </w:tcPr>
          <w:p>
            <w:r>
              <w:t>`get_overdue_followups`</w:t>
            </w:r>
          </w:p>
        </w:tc>
        <w:tc>
          <w:tcPr>
            <w:tcW w:type="dxa" w:w="2880"/>
          </w:tcPr>
          <w:p>
            <w:r>
              <w:t>`owner: str`</w:t>
            </w:r>
          </w:p>
        </w:tc>
        <w:tc>
          <w:tcPr>
            <w:tcW w:type="dxa" w:w="2880"/>
          </w:tcPr>
          <w:p>
            <w:r>
              <w:t>Overdue follow-ups</w:t>
            </w:r>
          </w:p>
        </w:tc>
      </w:tr>
    </w:tbl>
    <w:p/>
    <w:p>
      <w:r>
        <w:rPr>
          <w:i/>
        </w:rPr>
        <w:t>First auth approach:** Optional shared `MCP_API_KEY` — Claude sends same key for all users. **Could not identify individual AMs.</w:t>
      </w:r>
    </w:p>
    <w:p>
      <w:pPr>
        <w:pStyle w:val="Heading3"/>
      </w:pPr>
      <w:r>
        <w:t>Stage 1 — Vtiger field mapping &amp; data quality (commits `2bca5e4` → `f901f6e`)</w:t>
      </w:r>
    </w:p>
    <w:p>
      <w:r>
        <w:rPr>
          <w:i/>
        </w:rPr>
        <w:t>Work done:</w:t>
      </w:r>
    </w:p>
    <w:p>
      <w:pPr>
        <w:pStyle w:val="ListBullet"/>
      </w:pPr>
      <w:r>
        <w:t>Confirmed Vtiger API field names via `describe` scripts</w:t>
      </w:r>
    </w:p>
    <w:p>
      <w:pPr>
        <w:pStyle w:val="ListBullet"/>
      </w:pPr>
      <w:r>
        <w:t>Mapped deal follow-up field: `cf_potentials_nextfollowupdate`</w:t>
      </w:r>
    </w:p>
    <w:p>
      <w:pPr>
        <w:pStyle w:val="ListBullet"/>
      </w:pPr>
      <w:r>
        <w:t>Mapped deal org field: `related_to` (Account reference, not plain text)</w:t>
      </w:r>
    </w:p>
    <w:p>
      <w:pPr>
        <w:pStyle w:val="ListBullet"/>
      </w:pPr>
      <w:r>
        <w:t>Added **Account name resolution** — deals return `organisation_name` not just ID</w:t>
      </w:r>
    </w:p>
    <w:p>
      <w:pPr>
        <w:pStyle w:val="ListBullet"/>
      </w:pPr>
      <w:r>
        <w:t>Added `docs/TECHNICAL.md` architecture document</w:t>
      </w:r>
    </w:p>
    <w:p>
      <w:r>
        <w:t>**Issue discovered:** Vtiger UI says “Deals” but API module is **`Potentials`**. Using `Deals` returns `ACCESS_DENIED`.</w:t>
      </w:r>
    </w:p>
    <w:p>
      <w:r>
        <w:t>**Solution:** `VTIGER_DEALS_MODULE=Potentials` in config.</w:t>
      </w:r>
    </w:p>
    <w:p>
      <w:pPr>
        <w:pStyle w:val="Heading3"/>
      </w:pPr>
      <w:r>
        <w:t>Stage 2 — Leads follow-up limitation (commit `acb8e42`)</w:t>
      </w:r>
    </w:p>
    <w:p>
      <w:r>
        <w:t>**Issue:** `get_overdue_followups` could not filter leads by follow-up date.</w:t>
      </w:r>
    </w:p>
    <w:p>
      <w:r>
        <w:t>**Root cause:** Vtiger **Leads** module has **no “next follow-up date” field** (confirmed via `describe` operation). Only Potentials has `cf_potentials_nextfollowupdate`.</w:t>
      </w:r>
    </w:p>
    <w:p>
      <w:r>
        <w:rPr>
          <w:i/>
        </w:rPr>
        <w:t>Solution:</w:t>
      </w:r>
    </w:p>
    <w:p>
      <w:pPr>
        <w:pStyle w:val="ListBullet"/>
      </w:pPr>
      <w:r>
        <w:t>Leave `VTIGER_FIELD_LEAD_FOLLOWUP_DATE` empty</w:t>
      </w:r>
    </w:p>
    <w:p>
      <w:pPr>
        <w:pStyle w:val="ListBullet"/>
      </w:pPr>
      <w:r>
        <w:t>`get_overdue_followups` returns **deals only** for overdue filtering</w:t>
      </w:r>
    </w:p>
    <w:p>
      <w:pPr>
        <w:pStyle w:val="ListBullet"/>
      </w:pPr>
      <w:r>
        <w:t>Leads still available via `get_leads_by_owner` / `get_my_leads` with status and description</w:t>
      </w:r>
    </w:p>
    <w:p>
      <w:r>
        <w:t>**Status:** Documented as CRM limitation, not a code bug. Phase 2 depends on CRM adding a Leads date field.</w:t>
      </w:r>
    </w:p>
    <w:p>
      <w:pPr>
        <w:pStyle w:val="Heading3"/>
      </w:pPr>
      <w:r>
        <w:t>Stage 3 — Vtiger session reliability (commit `8ecfa80`)</w:t>
      </w:r>
    </w:p>
    <w:p>
      <w:r>
        <w:t>**Issue:** Long-running server or idle periods caused Vtiger queries to fail with stale session errors.</w:t>
      </w:r>
    </w:p>
    <w:p>
      <w:r>
        <w:t>**Symptoms:** `"session identifier"`, `"invalid session"`, `"session expired"` from Vtiger webservice.</w:t>
      </w:r>
    </w:p>
    <w:p>
      <w:r>
        <w:rPr>
          <w:i/>
        </w:rPr>
        <w:t>Solution in `vtiger/client.py`:</w:t>
      </w:r>
    </w:p>
    <w:p>
      <w:pPr>
        <w:pStyle w:val="ListBullet"/>
      </w:pPr>
      <w:r>
        <w:t>Detect stale session error messages</w:t>
      </w:r>
    </w:p>
    <w:p>
      <w:pPr>
        <w:pStyle w:val="ListBullet"/>
      </w:pPr>
      <w:r>
        <w:t>Clear cached `sessionName`</w:t>
      </w:r>
    </w:p>
    <w:p>
      <w:pPr>
        <w:pStyle w:val="ListBullet"/>
      </w:pPr>
      <w:r>
        <w:t>Retry query once after re-login</w:t>
      </w:r>
    </w:p>
    <w:p>
      <w:r>
        <w:t>**File:** `src/vtiger_mcp/vtiger/client.py` — `query_all()` retry loop</w:t>
      </w:r>
    </w:p>
    <w:p>
      <w:pPr>
        <w:pStyle w:val="Heading3"/>
      </w:pPr>
      <w:r>
        <w:t>Stage 4 — Per-user access without owner ID (commit `48c092d`)</w:t>
      </w:r>
    </w:p>
    <w:p>
      <w:r>
        <w:t>**User requirement:** AMs should not type Vtiger owner ID in Claude prompts. Server should know who is asking. **Nirmal** gets full access; others see only their own data.</w:t>
      </w:r>
    </w:p>
    <w:p>
      <w:r>
        <w:rPr>
          <w:i/>
        </w:rPr>
        <w:t>First approach considered: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Verdict</w:t>
            </w:r>
          </w:p>
        </w:tc>
      </w:tr>
      <w:tr>
        <w:tc>
          <w:tcPr>
            <w:tcW w:type="dxa" w:w="4320"/>
          </w:tcPr>
          <w:p>
            <w:r>
              <w:t>Shared API key</w:t>
            </w:r>
          </w:p>
        </w:tc>
        <w:tc>
          <w:tcPr>
            <w:tcW w:type="dxa" w:w="4320"/>
          </w:tcPr>
          <w:p>
            <w:r>
              <w:t>**Rejected** — cannot identify individual users</w:t>
            </w:r>
          </w:p>
        </w:tc>
      </w:tr>
      <w:tr>
        <w:tc>
          <w:tcPr>
            <w:tcW w:type="dxa" w:w="4320"/>
          </w:tcPr>
          <w:p>
            <w:r>
              <w:t>Owner ID in Claude prompt</w:t>
            </w:r>
          </w:p>
        </w:tc>
        <w:tc>
          <w:tcPr>
            <w:tcW w:type="dxa" w:w="4320"/>
          </w:tcPr>
          <w:p>
            <w:r>
              <w:t>**Rejected** — poor UX, error-prone</w:t>
            </w:r>
          </w:p>
        </w:tc>
      </w:tr>
      <w:tr>
        <w:tc>
          <w:tcPr>
            <w:tcW w:type="dxa" w:w="4320"/>
          </w:tcPr>
          <w:p>
            <w:r>
              <w:t>Google OAuth</w:t>
            </w:r>
          </w:p>
        </w:tc>
        <w:tc>
          <w:tcPr>
            <w:tcW w:type="dxa" w:w="4320"/>
          </w:tcPr>
          <w:p>
            <w:r>
              <w:t>**Possible** but Uniware uses **Microsoft 365**</w:t>
            </w:r>
          </w:p>
        </w:tc>
      </w:tr>
      <w:tr>
        <w:tc>
          <w:tcPr>
            <w:tcW w:type="dxa" w:w="4320"/>
          </w:tcPr>
          <w:p>
            <w:r>
              <w:t>**Microsoft Entra ID OAuth**</w:t>
            </w:r>
          </w:p>
        </w:tc>
        <w:tc>
          <w:tcPr>
            <w:tcW w:type="dxa" w:w="4320"/>
          </w:tcPr>
          <w:p>
            <w:r>
              <w:t>**Selected** — matches `@uniware.net` sign-in</w:t>
            </w:r>
          </w:p>
        </w:tc>
      </w:tr>
    </w:tbl>
    <w:p/>
    <w:p>
      <w:r>
        <w:rPr>
          <w:i/>
        </w:rPr>
        <w:t>What we implemented: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</w:tr>
      <w:tr>
        <w:tc>
          <w:tcPr>
            <w:tcW w:type="dxa" w:w="2880"/>
          </w:tcPr>
          <w:p>
            <w:r>
              <w:t>Azure OAuth provider</w:t>
            </w:r>
          </w:p>
        </w:tc>
        <w:tc>
          <w:tcPr>
            <w:tcW w:type="dxa" w:w="2880"/>
          </w:tcPr>
          <w:p>
            <w:r>
              <w:t>`main.py`</w:t>
            </w:r>
          </w:p>
        </w:tc>
        <w:tc>
          <w:tcPr>
            <w:tcW w:type="dxa" w:w="2880"/>
          </w:tcPr>
          <w:p>
            <w:r>
              <w:t>`AzureProvider` from FastMCP</w:t>
            </w:r>
          </w:p>
        </w:tc>
      </w:tr>
      <w:tr>
        <w:tc>
          <w:tcPr>
            <w:tcW w:type="dxa" w:w="2880"/>
          </w:tcPr>
          <w:p>
            <w:r>
              <w:t>User identity resolver</w:t>
            </w:r>
          </w:p>
        </w:tc>
        <w:tc>
          <w:tcPr>
            <w:tcW w:type="dxa" w:w="2880"/>
          </w:tcPr>
          <w:p>
            <w:r>
              <w:t>`auth/users.py`</w:t>
            </w:r>
          </w:p>
        </w:tc>
        <w:tc>
          <w:tcPr>
            <w:tcW w:type="dxa" w:w="2880"/>
          </w:tcPr>
          <w:p>
            <w:r>
              <w:t>Email → Vtiger owner ID</w:t>
            </w:r>
          </w:p>
        </w:tc>
      </w:tr>
      <w:tr>
        <w:tc>
          <w:tcPr>
            <w:tcW w:type="dxa" w:w="2880"/>
          </w:tcPr>
          <w:p>
            <w:r>
              <w:t>New MCP tools</w:t>
            </w:r>
          </w:p>
        </w:tc>
        <w:tc>
          <w:tcPr>
            <w:tcW w:type="dxa" w:w="2880"/>
          </w:tcPr>
          <w:p>
            <w:r>
              <w:t>`tools/crm.py`</w:t>
            </w:r>
          </w:p>
        </w:tc>
        <w:tc>
          <w:tcPr>
            <w:tcW w:type="dxa" w:w="2880"/>
          </w:tcPr>
          <w:p>
            <w:r>
              <w:t>`whoami`, `get_my_*`</w:t>
            </w:r>
          </w:p>
        </w:tc>
      </w:tr>
      <w:tr>
        <w:tc>
          <w:tcPr>
            <w:tcW w:type="dxa" w:w="2880"/>
          </w:tcPr>
          <w:p>
            <w:r>
              <w:t>JWT pass-through</w:t>
            </w:r>
          </w:p>
        </w:tc>
        <w:tc>
          <w:tcPr>
            <w:tcW w:type="dxa" w:w="2880"/>
          </w:tcPr>
          <w:p>
            <w:r>
              <w:t>`middleware.py`</w:t>
            </w:r>
          </w:p>
        </w:tc>
        <w:tc>
          <w:tcPr>
            <w:tcW w:type="dxa" w:w="2880"/>
          </w:tcPr>
          <w:p>
            <w:r>
              <w:t>OAuth tokens not blocked by API key middleware</w:t>
            </w:r>
          </w:p>
        </w:tc>
      </w:tr>
      <w:tr>
        <w:tc>
          <w:tcPr>
            <w:tcW w:type="dxa" w:w="2880"/>
          </w:tcPr>
          <w:p>
            <w:r>
              <w:t>Azure env config</w:t>
            </w:r>
          </w:p>
        </w:tc>
        <w:tc>
          <w:tcPr>
            <w:tcW w:type="dxa" w:w="2880"/>
          </w:tcPr>
          <w:p>
            <w:r>
              <w:t>`config.py`</w:t>
            </w:r>
          </w:p>
        </w:tc>
        <w:tc>
          <w:tcPr>
            <w:tcW w:type="dxa" w:w="2880"/>
          </w:tcPr>
          <w:p>
            <w:r>
              <w:t>`AZURE_*`, `MCP_PUBLIC_BASE_URL`</w:t>
            </w:r>
          </w:p>
        </w:tc>
      </w:tr>
      <w:tr>
        <w:tc>
          <w:tcPr>
            <w:tcW w:type="dxa" w:w="2880"/>
          </w:tcPr>
          <w:p>
            <w:r>
              <w:t>Setup guide</w:t>
            </w:r>
          </w:p>
        </w:tc>
        <w:tc>
          <w:tcPr>
            <w:tcW w:type="dxa" w:w="2880"/>
          </w:tcPr>
          <w:p>
            <w:r>
              <w:t>`docs/CLAUDE_SETUP.md`</w:t>
            </w:r>
          </w:p>
        </w:tc>
        <w:tc>
          <w:tcPr>
            <w:tcW w:type="dxa" w:w="2880"/>
          </w:tcPr>
          <w:p>
            <w:r>
              <w:t>IT handoff for Entra ID</w:t>
            </w:r>
          </w:p>
        </w:tc>
      </w:tr>
    </w:tbl>
    <w:p/>
    <w:p>
      <w:r>
        <w:rPr>
          <w:i/>
        </w:rPr>
        <w:t>New tool design: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Tool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`whoami`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Show signed-in email, owner ID, admin flag, scope</w:t>
            </w:r>
          </w:p>
        </w:tc>
      </w:tr>
      <w:tr>
        <w:tc>
          <w:tcPr>
            <w:tcW w:type="dxa" w:w="2880"/>
          </w:tcPr>
          <w:p>
            <w:r>
              <w:t>`get_my_leads`</w:t>
            </w:r>
          </w:p>
        </w:tc>
        <w:tc>
          <w:tcPr>
            <w:tcW w:type="dxa" w:w="2880"/>
          </w:tcPr>
          <w:p>
            <w:r>
              <w:t>optional `am_email` (admin only)</w:t>
            </w:r>
          </w:p>
        </w:tc>
        <w:tc>
          <w:tcPr>
            <w:tcW w:type="dxa" w:w="2880"/>
          </w:tcPr>
          <w:p>
            <w:r>
              <w:t>Leads for signed-in AM</w:t>
            </w:r>
          </w:p>
        </w:tc>
      </w:tr>
      <w:tr>
        <w:tc>
          <w:tcPr>
            <w:tcW w:type="dxa" w:w="2880"/>
          </w:tcPr>
          <w:p>
            <w:r>
              <w:t>`get_my_deals`</w:t>
            </w:r>
          </w:p>
        </w:tc>
        <w:tc>
          <w:tcPr>
            <w:tcW w:type="dxa" w:w="2880"/>
          </w:tcPr>
          <w:p>
            <w:r>
              <w:t>optional `am_email` (admin only)</w:t>
            </w:r>
          </w:p>
        </w:tc>
        <w:tc>
          <w:tcPr>
            <w:tcW w:type="dxa" w:w="2880"/>
          </w:tcPr>
          <w:p>
            <w:r>
              <w:t>Deals for signed-in AM</w:t>
            </w:r>
          </w:p>
        </w:tc>
      </w:tr>
      <w:tr>
        <w:tc>
          <w:tcPr>
            <w:tcW w:type="dxa" w:w="2880"/>
          </w:tcPr>
          <w:p>
            <w:r>
              <w:t>`get_my_overdue_followups`</w:t>
            </w:r>
          </w:p>
        </w:tc>
        <w:tc>
          <w:tcPr>
            <w:tcW w:type="dxa" w:w="2880"/>
          </w:tcPr>
          <w:p>
            <w:r>
              <w:t>optional `as_of_date`, `am_email`</w:t>
            </w:r>
          </w:p>
        </w:tc>
        <w:tc>
          <w:tcPr>
            <w:tcW w:type="dxa" w:w="2880"/>
          </w:tcPr>
          <w:p>
            <w:r>
              <w:t>Daily briefing</w:t>
            </w:r>
          </w:p>
        </w:tc>
      </w:tr>
    </w:tbl>
    <w:p/>
    <w:p>
      <w:pPr>
        <w:pStyle w:val="Heading3"/>
      </w:pPr>
      <w:r>
        <w:t>Stage 5 — Deployment &amp; Claude connector (June 2026)</w:t>
      </w:r>
    </w:p>
    <w:p>
      <w:r>
        <w:rPr>
          <w:i/>
        </w:rPr>
        <w:t>Actions:</w:t>
      </w:r>
    </w:p>
    <w:p>
      <w:pPr>
        <w:pStyle w:val="ListBullet"/>
      </w:pPr>
      <w:r>
        <w:t>Pushed `48c092d` to GitHub → Render auto-deploy</w:t>
      </w:r>
    </w:p>
    <w:p>
      <w:pPr>
        <w:pStyle w:val="ListBullet"/>
      </w:pPr>
      <w:r>
        <w:t>IT provided Azure Tenant ID, Client ID, Client Secret</w:t>
      </w:r>
    </w:p>
    <w:p>
      <w:pPr>
        <w:pStyle w:val="ListBullet"/>
      </w:pPr>
      <w:r>
        <w:t>Set Render environment variables</w:t>
      </w:r>
    </w:p>
    <w:p>
      <w:pPr>
        <w:pStyle w:val="ListBullet"/>
      </w:pPr>
      <w:r>
        <w:t>Registered Claude custom connector: Name + URL only (OAuth fields left empty in Claude UI)</w:t>
      </w:r>
    </w:p>
    <w:p>
      <w:pPr>
        <w:pStyle w:val="ListBullet"/>
      </w:pPr>
      <w:r>
        <w:t>UptimeRobot monitoring on `/health`</w:t>
      </w:r>
    </w:p>
    <w:p>
      <w:r>
        <w:t>**Issue during deploy:** `MCP_PUBLIC_BASE_URL` was missing locally → `azure_oauth_enabled` stayed `false`.</w:t>
      </w:r>
    </w:p>
    <w:p>
      <w:r>
        <w:t>**Solution:** Added `MCP_PUBLIC_BASE_URL=https://mcp-vtiger-claude.onrender.com` to `.env` and Render.</w:t>
      </w:r>
    </w:p>
    <w:p>
      <w:pPr>
        <w:pStyle w:val="Heading2"/>
      </w:pPr>
      <w:r>
        <w:t>4. First approach vs current code —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First approach</w:t>
            </w:r>
          </w:p>
        </w:tc>
        <w:tc>
          <w:tcPr>
            <w:tcW w:type="dxa" w:w="2880"/>
          </w:tcPr>
          <w:p>
            <w:r>
              <w:t>Current code</w:t>
            </w:r>
          </w:p>
        </w:tc>
      </w:tr>
      <w:tr>
        <w:tc>
          <w:tcPr>
            <w:tcW w:type="dxa" w:w="2880"/>
          </w:tcPr>
          <w:p>
            <w:r>
              <w:t>**MCP tools**</w:t>
            </w:r>
          </w:p>
        </w:tc>
        <w:tc>
          <w:tcPr>
            <w:tcW w:type="dxa" w:w="2880"/>
          </w:tcPr>
          <w:p>
            <w:r>
              <w:t>3 tools with `owner` param</w:t>
            </w:r>
          </w:p>
        </w:tc>
        <w:tc>
          <w:tcPr>
            <w:tcW w:type="dxa" w:w="2880"/>
          </w:tcPr>
          <w:p>
            <w:r>
              <w:t>4 tools: `whoami` + 3 `get_my_*`</w:t>
            </w:r>
          </w:p>
        </w:tc>
      </w:tr>
      <w:tr>
        <w:tc>
          <w:tcPr>
            <w:tcW w:type="dxa" w:w="2880"/>
          </w:tcPr>
          <w:p>
            <w:r>
              <w:t>**User identity**</w:t>
            </w:r>
          </w:p>
        </w:tc>
        <w:tc>
          <w:tcPr>
            <w:tcW w:type="dxa" w:w="2880"/>
          </w:tcPr>
          <w:p>
            <w:r>
              <w:t>AM provides Vtiger ID in prompt</w:t>
            </w:r>
          </w:p>
        </w:tc>
        <w:tc>
          <w:tcPr>
            <w:tcW w:type="dxa" w:w="2880"/>
          </w:tcPr>
          <w:p>
            <w:r>
              <w:t>Microsoft email from OAuth token</w:t>
            </w:r>
          </w:p>
        </w:tc>
      </w:tr>
      <w:tr>
        <w:tc>
          <w:tcPr>
            <w:tcW w:type="dxa" w:w="2880"/>
          </w:tcPr>
          <w:p>
            <w:r>
              <w:t>**Authentication**</w:t>
            </w:r>
          </w:p>
        </w:tc>
        <w:tc>
          <w:tcPr>
            <w:tcW w:type="dxa" w:w="2880"/>
          </w:tcPr>
          <w:p>
            <w:r>
              <w:t>Optional shared `MCP_API_KEY`</w:t>
            </w:r>
          </w:p>
        </w:tc>
        <w:tc>
          <w:tcPr>
            <w:tcW w:type="dxa" w:w="2880"/>
          </w:tcPr>
          <w:p>
            <w:r>
              <w:t>Microsoft Entra ID (`AzureProvider`)</w:t>
            </w:r>
          </w:p>
        </w:tc>
      </w:tr>
      <w:tr>
        <w:tc>
          <w:tcPr>
            <w:tcW w:type="dxa" w:w="2880"/>
          </w:tcPr>
          <w:p>
            <w:r>
              <w:t>**Authorization**</w:t>
            </w:r>
          </w:p>
        </w:tc>
        <w:tc>
          <w:tcPr>
            <w:tcW w:type="dxa" w:w="2880"/>
          </w:tcPr>
          <w:p>
            <w:r>
              <w:t>None — any caller with key sees any owner</w:t>
            </w:r>
          </w:p>
        </w:tc>
        <w:tc>
          <w:tcPr>
            <w:tcW w:type="dxa" w:w="2880"/>
          </w:tcPr>
          <w:p>
            <w:r>
              <w:t>Email mapped to Vtiger user; data scoped per AM</w:t>
            </w:r>
          </w:p>
        </w:tc>
      </w:tr>
      <w:tr>
        <w:tc>
          <w:tcPr>
            <w:tcW w:type="dxa" w:w="2880"/>
          </w:tcPr>
          <w:p>
            <w:r>
              <w:t>**Admin access**</w:t>
            </w:r>
          </w:p>
        </w:tc>
        <w:tc>
          <w:tcPr>
            <w:tcW w:type="dxa" w:w="2880"/>
          </w:tcPr>
          <w:p>
            <w:r>
              <w:t>Not implemented</w:t>
            </w:r>
          </w:p>
        </w:tc>
        <w:tc>
          <w:tcPr>
            <w:tcW w:type="dxa" w:w="2880"/>
          </w:tcPr>
          <w:p>
            <w:r>
              <w:t>`VTIGER_ADMIN_EMAILS` (e.g. Nirmal)</w:t>
            </w:r>
          </w:p>
        </w:tc>
      </w:tr>
      <w:tr>
        <w:tc>
          <w:tcPr>
            <w:tcW w:type="dxa" w:w="2880"/>
          </w:tcPr>
          <w:p>
            <w:r>
              <w:t>**Claude connector**</w:t>
            </w:r>
          </w:p>
        </w:tc>
        <w:tc>
          <w:tcPr>
            <w:tcW w:type="dxa" w:w="2880"/>
          </w:tcPr>
          <w:p>
            <w:r>
              <w:t>URL + optional API key (problematic)</w:t>
            </w:r>
          </w:p>
        </w:tc>
        <w:tc>
          <w:tcPr>
            <w:tcW w:type="dxa" w:w="2880"/>
          </w:tcPr>
          <w:p>
            <w:r>
              <w:t>URL only; Microsoft sign-in on first use</w:t>
            </w:r>
          </w:p>
        </w:tc>
      </w:tr>
      <w:tr>
        <w:tc>
          <w:tcPr>
            <w:tcW w:type="dxa" w:w="2880"/>
          </w:tcPr>
          <w:p>
            <w:r>
              <w:t>**Deal org display**</w:t>
            </w:r>
          </w:p>
        </w:tc>
        <w:tc>
          <w:tcPr>
            <w:tcW w:type="dxa" w:w="2880"/>
          </w:tcPr>
          <w:p>
            <w:r>
              <w:t>Raw `related_to` ID</w:t>
            </w:r>
          </w:p>
        </w:tc>
        <w:tc>
          <w:tcPr>
            <w:tcW w:type="dxa" w:w="2880"/>
          </w:tcPr>
          <w:p>
            <w:r>
              <w:t>Resolved `organisation_name` from Accounts</w:t>
            </w:r>
          </w:p>
        </w:tc>
      </w:tr>
      <w:tr>
        <w:tc>
          <w:tcPr>
            <w:tcW w:type="dxa" w:w="2880"/>
          </w:tcPr>
          <w:p>
            <w:r>
              <w:t>**Session handling**</w:t>
            </w:r>
          </w:p>
        </w:tc>
        <w:tc>
          <w:tcPr>
            <w:tcW w:type="dxa" w:w="2880"/>
          </w:tcPr>
          <w:p>
            <w:r>
              <w:t>Single session, fail on expiry</w:t>
            </w:r>
          </w:p>
        </w:tc>
        <w:tc>
          <w:tcPr>
            <w:tcW w:type="dxa" w:w="2880"/>
          </w:tcPr>
          <w:p>
            <w:r>
              <w:t>Auto re-login on stale session</w:t>
            </w:r>
          </w:p>
        </w:tc>
      </w:tr>
      <w:tr>
        <w:tc>
          <w:tcPr>
            <w:tcW w:type="dxa" w:w="2880"/>
          </w:tcPr>
          <w:p>
            <w:r>
              <w:t>**Readiness check**</w:t>
            </w:r>
          </w:p>
        </w:tc>
        <w:tc>
          <w:tcPr>
            <w:tcW w:type="dxa" w:w="2880"/>
          </w:tcPr>
          <w:p>
            <w:r>
              <w:t>Required `MCP_API_KEY`</w:t>
            </w:r>
          </w:p>
        </w:tc>
        <w:tc>
          <w:tcPr>
            <w:tcW w:type="dxa" w:w="2880"/>
          </w:tcPr>
          <w:p>
            <w:r>
              <w:t>Requires Azure OAuth vars + Vtiger config</w:t>
            </w:r>
          </w:p>
        </w:tc>
      </w:tr>
    </w:tbl>
    <w:p/>
    <w:p>
      <w:pPr>
        <w:pStyle w:val="Heading2"/>
      </w:pPr>
      <w:r>
        <w:t>5. Issues faced &amp; solutions (complete log)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Issue</w:t>
            </w:r>
          </w:p>
        </w:tc>
        <w:tc>
          <w:tcPr>
            <w:tcW w:type="dxa" w:w="1440"/>
          </w:tcPr>
          <w:p>
            <w:r>
              <w:t>Symptom</w:t>
            </w:r>
          </w:p>
        </w:tc>
        <w:tc>
          <w:tcPr>
            <w:tcW w:type="dxa" w:w="1440"/>
          </w:tcPr>
          <w:p>
            <w:r>
              <w:t>Root cause</w:t>
            </w:r>
          </w:p>
        </w:tc>
        <w:tc>
          <w:tcPr>
            <w:tcW w:type="dxa" w:w="1440"/>
          </w:tcPr>
          <w:p>
            <w:r>
              <w:t>Solution</w:t>
            </w:r>
          </w:p>
        </w:tc>
        <w:tc>
          <w:tcPr>
            <w:tcW w:type="dxa" w:w="1440"/>
          </w:tcPr>
          <w:p>
            <w:r>
              <w:t>Code / config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Wrong Vtiger module name</w:t>
            </w:r>
          </w:p>
        </w:tc>
        <w:tc>
          <w:tcPr>
            <w:tcW w:type="dxa" w:w="1440"/>
          </w:tcPr>
          <w:p>
            <w:r>
              <w:t>`ACCESS_DENIED` on describe</w:t>
            </w:r>
          </w:p>
        </w:tc>
        <w:tc>
          <w:tcPr>
            <w:tcW w:type="dxa" w:w="1440"/>
          </w:tcPr>
          <w:p>
            <w:r>
              <w:t>UI says “Deals”, API uses `Potentials`</w:t>
            </w:r>
          </w:p>
        </w:tc>
        <w:tc>
          <w:tcPr>
            <w:tcW w:type="dxa" w:w="1440"/>
          </w:tcPr>
          <w:p>
            <w:r>
              <w:t>`VTIGER_DEALS_MODULE=Potentials`</w:t>
            </w:r>
          </w:p>
        </w:tc>
        <w:tc>
          <w:tcPr>
            <w:tcW w:type="dxa" w:w="1440"/>
          </w:tcPr>
          <w:p>
            <w:r>
              <w:t>`config.py`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Deal shows ID not customer name</w:t>
            </w:r>
          </w:p>
        </w:tc>
        <w:tc>
          <w:tcPr>
            <w:tcW w:type="dxa" w:w="1440"/>
          </w:tcPr>
          <w:p>
            <w:r>
              <w:t>`organisation_id` only in JSON</w:t>
            </w:r>
          </w:p>
        </w:tc>
        <w:tc>
          <w:tcPr>
            <w:tcW w:type="dxa" w:w="1440"/>
          </w:tcPr>
          <w:p>
            <w:r>
              <w:t>`related_to` is Account reference</w:t>
            </w:r>
          </w:p>
        </w:tc>
        <w:tc>
          <w:tcPr>
            <w:tcW w:type="dxa" w:w="1440"/>
          </w:tcPr>
          <w:p>
            <w:r>
              <w:t>Batch lookup in Accounts module</w:t>
            </w:r>
          </w:p>
        </w:tc>
        <w:tc>
          <w:tcPr>
            <w:tcW w:type="dxa" w:w="1440"/>
          </w:tcPr>
          <w:p>
            <w:r>
              <w:t>`client.py` → `_resolve_account_names()`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No lead overdue follow-ups</w:t>
            </w:r>
          </w:p>
        </w:tc>
        <w:tc>
          <w:tcPr>
            <w:tcW w:type="dxa" w:w="1440"/>
          </w:tcPr>
          <w:p>
            <w:r>
              <w:t>Empty leads in overdue tool</w:t>
            </w:r>
          </w:p>
        </w:tc>
        <w:tc>
          <w:tcPr>
            <w:tcW w:type="dxa" w:w="1440"/>
          </w:tcPr>
          <w:p>
            <w:r>
              <w:t>No date field on Leads module</w:t>
            </w:r>
          </w:p>
        </w:tc>
        <w:tc>
          <w:tcPr>
            <w:tcW w:type="dxa" w:w="1440"/>
          </w:tcPr>
          <w:p>
            <w:r>
              <w:t>Skip lead date filter; document limitation</w:t>
            </w:r>
          </w:p>
        </w:tc>
        <w:tc>
          <w:tcPr>
            <w:tcW w:type="dxa" w:w="1440"/>
          </w:tcPr>
          <w:p>
            <w:r>
              <w:t>`.env` + docs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Vtiger session expires</w:t>
            </w:r>
          </w:p>
        </w:tc>
        <w:tc>
          <w:tcPr>
            <w:tcW w:type="dxa" w:w="1440"/>
          </w:tcPr>
          <w:p>
            <w:r>
              <w:t>Random query failures</w:t>
            </w:r>
          </w:p>
        </w:tc>
        <w:tc>
          <w:tcPr>
            <w:tcW w:type="dxa" w:w="1440"/>
          </w:tcPr>
          <w:p>
            <w:r>
              <w:t>Cached `sessionName` goes stale</w:t>
            </w:r>
          </w:p>
        </w:tc>
        <w:tc>
          <w:tcPr>
            <w:tcW w:type="dxa" w:w="1440"/>
          </w:tcPr>
          <w:p>
            <w:r>
              <w:t>Clear session + retry once</w:t>
            </w:r>
          </w:p>
        </w:tc>
        <w:tc>
          <w:tcPr>
            <w:tcW w:type="dxa" w:w="1440"/>
          </w:tcPr>
          <w:p>
            <w:r>
              <w:t>`client.py` → `query_all()`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AM must know owner ID</w:t>
            </w:r>
          </w:p>
        </w:tc>
        <w:tc>
          <w:tcPr>
            <w:tcW w:type="dxa" w:w="1440"/>
          </w:tcPr>
          <w:p>
            <w:r>
              <w:t>Bad UX, wrong data risk</w:t>
            </w:r>
          </w:p>
        </w:tc>
        <w:tc>
          <w:tcPr>
            <w:tcW w:type="dxa" w:w="1440"/>
          </w:tcPr>
          <w:p>
            <w:r>
              <w:t>No user identity in MCP layer</w:t>
            </w:r>
          </w:p>
        </w:tc>
        <w:tc>
          <w:tcPr>
            <w:tcW w:type="dxa" w:w="1440"/>
          </w:tcPr>
          <w:p>
            <w:r>
              <w:t>Azure OAuth + email mapping</w:t>
            </w:r>
          </w:p>
        </w:tc>
        <w:tc>
          <w:tcPr>
            <w:tcW w:type="dxa" w:w="1440"/>
          </w:tcPr>
          <w:p>
            <w:r>
              <w:t>`auth/users.py`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Shared API key insecure</w:t>
            </w:r>
          </w:p>
        </w:tc>
        <w:tc>
          <w:tcPr>
            <w:tcW w:type="dxa" w:w="1440"/>
          </w:tcPr>
          <w:p>
            <w:r>
              <w:t>All users same access</w:t>
            </w:r>
          </w:p>
        </w:tc>
        <w:tc>
          <w:tcPr>
            <w:tcW w:type="dxa" w:w="1440"/>
          </w:tcPr>
          <w:p>
            <w:r>
              <w:t>API key cannot identify user</w:t>
            </w:r>
          </w:p>
        </w:tc>
        <w:tc>
          <w:tcPr>
            <w:tcW w:type="dxa" w:w="1440"/>
          </w:tcPr>
          <w:p>
            <w:r>
              <w:t>Entra ID per-user sign-in</w:t>
            </w:r>
          </w:p>
        </w:tc>
        <w:tc>
          <w:tcPr>
            <w:tcW w:type="dxa" w:w="1440"/>
          </w:tcPr>
          <w:p>
            <w:r>
              <w:t>`main.py` AzureProvider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`MCP_PUBLIC_BASE_URL` missing</w:t>
            </w:r>
          </w:p>
        </w:tc>
        <w:tc>
          <w:tcPr>
            <w:tcW w:type="dxa" w:w="1440"/>
          </w:tcPr>
          <w:p>
            <w:r>
              <w:t>OAuth not enabled</w:t>
            </w:r>
          </w:p>
        </w:tc>
        <w:tc>
          <w:tcPr>
            <w:tcW w:type="dxa" w:w="1440"/>
          </w:tcPr>
          <w:p>
            <w:r>
              <w:t>`azure_oauth_enabled` needs 4 vars</w:t>
            </w:r>
          </w:p>
        </w:tc>
        <w:tc>
          <w:tcPr>
            <w:tcW w:type="dxa" w:w="1440"/>
          </w:tcPr>
          <w:p>
            <w:r>
              <w:t>Set public URL in env</w:t>
            </w:r>
          </w:p>
        </w:tc>
        <w:tc>
          <w:tcPr>
            <w:tcW w:type="dxa" w:w="1440"/>
          </w:tcPr>
          <w:p>
            <w:r>
              <w:t>Render + `.env`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Claude API key UI limited</w:t>
            </w:r>
          </w:p>
        </w:tc>
        <w:tc>
          <w:tcPr>
            <w:tcW w:type="dxa" w:w="1440"/>
          </w:tcPr>
          <w:p>
            <w:r>
              <w:t>401 or OAuth confusion</w:t>
            </w:r>
          </w:p>
        </w:tc>
        <w:tc>
          <w:tcPr>
            <w:tcW w:type="dxa" w:w="1440"/>
          </w:tcPr>
          <w:p>
            <w:r>
              <w:t>Claude connector doesn’t use X-API-Key well</w:t>
            </w:r>
          </w:p>
        </w:tc>
        <w:tc>
          <w:tcPr>
            <w:tcW w:type="dxa" w:w="1440"/>
          </w:tcPr>
          <w:p>
            <w:r>
              <w:t>Use OAuth; leave `MCP_API_KEY` empty</w:t>
            </w:r>
          </w:p>
        </w:tc>
        <w:tc>
          <w:tcPr>
            <w:tcW w:type="dxa" w:w="1440"/>
          </w:tcPr>
          <w:p>
            <w:r>
              <w:t>`CLAUDE_SETUP.md`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Render cold start</w:t>
            </w:r>
          </w:p>
        </w:tc>
        <w:tc>
          <w:tcPr>
            <w:tcW w:type="dxa" w:w="1440"/>
          </w:tcPr>
          <w:p>
            <w:r>
              <w:t>502, slow first call</w:t>
            </w:r>
          </w:p>
        </w:tc>
        <w:tc>
          <w:tcPr>
            <w:tcW w:type="dxa" w:w="1440"/>
          </w:tcPr>
          <w:p>
            <w:r>
              <w:t>Free tier sleeps after ~15 min idle</w:t>
            </w:r>
          </w:p>
        </w:tc>
        <w:tc>
          <w:tcPr>
            <w:tcW w:type="dxa" w:w="1440"/>
          </w:tcPr>
          <w:p>
            <w:r>
              <w:t>UptimeRobot ping `/health` every 5 min</w:t>
            </w:r>
          </w:p>
        </w:tc>
        <w:tc>
          <w:tcPr>
            <w:tcW w:type="dxa" w:w="1440"/>
          </w:tcPr>
          <w:p>
            <w:r>
              <w:t>Ops config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`/ready` 503 before Azure</w:t>
            </w:r>
          </w:p>
        </w:tc>
        <w:tc>
          <w:tcPr>
            <w:tcW w:type="dxa" w:w="1440"/>
          </w:tcPr>
          <w:p>
            <w:r>
              <w:t>`missing MCP_API_KEY`</w:t>
            </w:r>
          </w:p>
        </w:tc>
        <w:tc>
          <w:tcPr>
            <w:tcW w:type="dxa" w:w="1440"/>
          </w:tcPr>
          <w:p>
            <w:r>
              <w:t>Old code expected API key</w:t>
            </w:r>
          </w:p>
        </w:tc>
        <w:tc>
          <w:tcPr>
            <w:tcW w:type="dxa" w:w="1440"/>
          </w:tcPr>
          <w:p>
            <w:r>
              <w:t>Deploy new code; OAuth-aware `/ready`</w:t>
            </w:r>
          </w:p>
        </w:tc>
        <w:tc>
          <w:tcPr>
            <w:tcW w:type="dxa" w:w="1440"/>
          </w:tcPr>
          <w:p>
            <w:r>
              <w:t>`main.py`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Copilot vs Claude confusion</w:t>
            </w:r>
          </w:p>
        </w:tc>
        <w:tc>
          <w:tcPr>
            <w:tcW w:type="dxa" w:w="1440"/>
          </w:tcPr>
          <w:p>
            <w:r>
              <w:t>“MCP not possible” claim</w:t>
            </w:r>
          </w:p>
        </w:tc>
        <w:tc>
          <w:tcPr>
            <w:tcW w:type="dxa" w:w="1440"/>
          </w:tcPr>
          <w:p>
            <w:r>
              <w:t>Different Microsoft products</w:t>
            </w:r>
          </w:p>
        </w:tc>
        <w:tc>
          <w:tcPr>
            <w:tcW w:type="dxa" w:w="1440"/>
          </w:tcPr>
          <w:p>
            <w:r>
              <w:t>Copilot Studio supports MCP; we chose **Claude**</w:t>
            </w:r>
          </w:p>
        </w:tc>
        <w:tc>
          <w:tcPr>
            <w:tcW w:type="dxa" w:w="1440"/>
          </w:tcPr>
          <w:p>
            <w:r>
              <w:t>Documented in chat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Email ≠ Entra “ID”</w:t>
            </w:r>
          </w:p>
        </w:tc>
        <w:tc>
          <w:tcPr>
            <w:tcW w:type="dxa" w:w="1440"/>
          </w:tcPr>
          <w:p>
            <w:r>
              <w:t>IT confusion</w:t>
            </w:r>
          </w:p>
        </w:tc>
        <w:tc>
          <w:tcPr>
            <w:tcW w:type="dxa" w:w="1440"/>
          </w:tcPr>
          <w:p>
            <w:r>
              <w:t>Entra uses GUIDs + email login</w:t>
            </w:r>
          </w:p>
        </w:tc>
        <w:tc>
          <w:tcPr>
            <w:tcW w:type="dxa" w:w="1440"/>
          </w:tcPr>
          <w:p>
            <w:r>
              <w:t>Email is login identity; GUIDs are app config</w:t>
            </w:r>
          </w:p>
        </w:tc>
        <w:tc>
          <w:tcPr>
            <w:tcW w:type="dxa" w:w="1440"/>
          </w:tcPr>
          <w:p>
            <w:r>
              <w:t>`CLAUDE_SETUP.md`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Non-admin tries `am_email`</w:t>
            </w:r>
          </w:p>
        </w:tc>
        <w:tc>
          <w:tcPr>
            <w:tcW w:type="dxa" w:w="1440"/>
          </w:tcPr>
          <w:p>
            <w:r>
              <w:t>Access denied</w:t>
            </w:r>
          </w:p>
        </w:tc>
        <w:tc>
          <w:tcPr>
            <w:tcW w:type="dxa" w:w="1440"/>
          </w:tcPr>
          <w:p>
            <w:r>
              <w:t>Only admins can query other AMs</w:t>
            </w:r>
          </w:p>
        </w:tc>
        <w:tc>
          <w:tcPr>
            <w:tcW w:type="dxa" w:w="1440"/>
          </w:tcPr>
          <w:p>
            <w:r>
              <w:t>`AccessDenied` in `resolve_owner_scope()`</w:t>
            </w:r>
          </w:p>
        </w:tc>
        <w:tc>
          <w:tcPr>
            <w:tcW w:type="dxa" w:w="1440"/>
          </w:tcPr>
          <w:p>
            <w:r>
              <w:t>`auth/users.py`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Microsoft vs Google OAuth</w:t>
            </w:r>
          </w:p>
        </w:tc>
        <w:tc>
          <w:tcPr>
            <w:tcW w:type="dxa" w:w="1440"/>
          </w:tcPr>
          <w:p>
            <w:r>
              <w:t>Wrong IdP</w:t>
            </w:r>
          </w:p>
        </w:tc>
        <w:tc>
          <w:tcPr>
            <w:tcW w:type="dxa" w:w="1440"/>
          </w:tcPr>
          <w:p>
            <w:r>
              <w:t>Uniware uses Microsoft 365</w:t>
            </w:r>
          </w:p>
        </w:tc>
        <w:tc>
          <w:tcPr>
            <w:tcW w:type="dxa" w:w="1440"/>
          </w:tcPr>
          <w:p>
            <w:r>
              <w:t>`AzureProvider` not `GoogleProvider`</w:t>
            </w:r>
          </w:p>
        </w:tc>
        <w:tc>
          <w:tcPr>
            <w:tcW w:type="dxa" w:w="1440"/>
          </w:tcPr>
          <w:p>
            <w:r>
              <w:t>`main.py`</w:t>
            </w:r>
          </w:p>
        </w:tc>
      </w:tr>
    </w:tbl>
    <w:p/>
    <w:p>
      <w:pPr>
        <w:pStyle w:val="Heading2"/>
      </w:pPr>
      <w:r>
        <w:t>6. Module-by-module code reference</w:t>
      </w:r>
    </w:p>
    <w:p>
      <w:pPr>
        <w:pStyle w:val="Heading3"/>
      </w:pPr>
      <w:r>
        <w:t>6.1 `src/vtiger_mcp/main.py` — Application entry point</w:t>
      </w:r>
    </w:p>
    <w:p>
      <w:r>
        <w:t>**Purpose:** Bootstraps the MCP server, wires auth, registers tools and health routes.</w:t>
      </w:r>
    </w:p>
    <w:p>
      <w:r>
        <w:rPr>
          <w:i/>
        </w:rPr>
        <w:t>Key logic:</w:t>
      </w:r>
    </w:p>
    <w:p>
      <w:r>
        <w:rPr>
          <w:rFonts w:ascii="Consolas" w:hAnsi="Consolas"/>
          <w:sz w:val="18"/>
        </w:rPr>
        <w:t>configure_logging()</w:t>
        <w:br/>
        <w:t xml:space="preserve">  → get_settings()</w:t>
        <w:br/>
        <w:t xml:space="preserve">  → _build_mcp()          # AzureProvider if AZURE_* + MCP_PUBLIC_BASE_URL set</w:t>
        <w:br/>
        <w:t xml:space="preserve">  → register_tools(mcp)   # binds whoami + get_my_* tools</w:t>
        <w:br/>
        <w:t xml:space="preserve">  → /health, /ready routes</w:t>
        <w:br/>
        <w:t xml:space="preserve">  → app = mcp.http_app(middleware=[ApiKeyMiddleware])</w:t>
      </w:r>
    </w:p>
    <w:p>
      <w:r>
        <w:rPr>
          <w:i/>
        </w:rPr>
        <w:t>Auth priority (first match wins):</w:t>
      </w:r>
    </w:p>
    <w:p>
      <w:pPr>
        <w:pStyle w:val="ListNumber"/>
      </w:pPr>
      <w:r>
        <w:t>Azure Entra ID (`azure_oauth_enabled`)</w:t>
      </w:r>
    </w:p>
    <w:p>
      <w:pPr>
        <w:pStyle w:val="ListNumber"/>
      </w:pPr>
      <w:r>
        <w:t>Google OAuth (`google_oauth_enabled`) — optional fallback</w:t>
      </w:r>
    </w:p>
    <w:p>
      <w:pPr>
        <w:pStyle w:val="ListNumber"/>
      </w:pPr>
      <w:r>
        <w:t>Static token (`MCP_AUTH_TOKEN`)</w:t>
      </w:r>
    </w:p>
    <w:p>
      <w:pPr>
        <w:pStyle w:val="ListNumber"/>
      </w:pPr>
      <w:r>
        <w:t>No auth (development only)</w:t>
      </w:r>
    </w:p>
    <w:p>
      <w:r>
        <w:t>**Production:** Azure Entra ID is active when all of these are set:</w:t>
      </w:r>
    </w:p>
    <w:p>
      <w:pPr>
        <w:pStyle w:val="ListBullet"/>
      </w:pPr>
      <w:r>
        <w:t>`AZURE_TENANT_ID`</w:t>
      </w:r>
    </w:p>
    <w:p>
      <w:pPr>
        <w:pStyle w:val="ListBullet"/>
      </w:pPr>
      <w:r>
        <w:t>`AZURE_CLIENT_ID`</w:t>
      </w:r>
    </w:p>
    <w:p>
      <w:pPr>
        <w:pStyle w:val="ListBullet"/>
      </w:pPr>
      <w:r>
        <w:t>`AZURE_CLIENT_SECRET`</w:t>
      </w:r>
    </w:p>
    <w:p>
      <w:pPr>
        <w:pStyle w:val="ListBullet"/>
      </w:pPr>
      <w:r>
        <w:t>`MCP_PUBLIC_BASE_URL`</w:t>
      </w:r>
    </w:p>
    <w:p>
      <w:pPr>
        <w:pStyle w:val="Heading3"/>
      </w:pPr>
      <w:r>
        <w:t>6.2 `src/vtiger_mcp/config.py` — Configuration</w:t>
      </w:r>
    </w:p>
    <w:p>
      <w:r>
        <w:t>**Purpose:** Loads all environment variables into typed `Settings` (Pydantic).</w:t>
      </w:r>
    </w:p>
    <w:p>
      <w:r>
        <w:rPr>
          <w:i/>
        </w:rPr>
        <w:t>Important groups: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Variables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Runtime</w:t>
            </w:r>
          </w:p>
        </w:tc>
        <w:tc>
          <w:tcPr>
            <w:tcW w:type="dxa" w:w="2880"/>
          </w:tcPr>
          <w:p>
            <w:r>
              <w:t>`HOST`, `PORT`, `LOG_LEVEL`, `FASTMCP_STATELESS_HTTP`</w:t>
            </w:r>
          </w:p>
        </w:tc>
        <w:tc>
          <w:tcPr>
            <w:tcW w:type="dxa" w:w="2880"/>
          </w:tcPr>
          <w:p>
            <w:r>
              <w:t>Server behaviour</w:t>
            </w:r>
          </w:p>
        </w:tc>
      </w:tr>
      <w:tr>
        <w:tc>
          <w:tcPr>
            <w:tcW w:type="dxa" w:w="2880"/>
          </w:tcPr>
          <w:p>
            <w:r>
              <w:t>Azure OAuth</w:t>
            </w:r>
          </w:p>
        </w:tc>
        <w:tc>
          <w:tcPr>
            <w:tcW w:type="dxa" w:w="2880"/>
          </w:tcPr>
          <w:p>
            <w:r>
              <w:t>`AZURE_TENANT_ID`, `AZURE_CLIENT_ID`, `AZURE_CLIENT_SECRET`, `MCP_PUBLIC_BASE_URL`</w:t>
            </w:r>
          </w:p>
        </w:tc>
        <w:tc>
          <w:tcPr>
            <w:tcW w:type="dxa" w:w="2880"/>
          </w:tcPr>
          <w:p>
            <w:r>
              <w:t>Claude user sign-in</w:t>
            </w:r>
          </w:p>
        </w:tc>
      </w:tr>
      <w:tr>
        <w:tc>
          <w:tcPr>
            <w:tcW w:type="dxa" w:w="2880"/>
          </w:tcPr>
          <w:p>
            <w:r>
              <w:t>Access control</w:t>
            </w:r>
          </w:p>
        </w:tc>
        <w:tc>
          <w:tcPr>
            <w:tcW w:type="dxa" w:w="2880"/>
          </w:tcPr>
          <w:p>
            <w:r>
              <w:t>`VTIGER_ADMIN_EMAILS`, `OAUTH_ALLOWED_DOMAIN`</w:t>
            </w:r>
          </w:p>
        </w:tc>
        <w:tc>
          <w:tcPr>
            <w:tcW w:type="dxa" w:w="2880"/>
          </w:tcPr>
          <w:p>
            <w:r>
              <w:t>Who sees all data vs own data</w:t>
            </w:r>
          </w:p>
        </w:tc>
      </w:tr>
      <w:tr>
        <w:tc>
          <w:tcPr>
            <w:tcW w:type="dxa" w:w="2880"/>
          </w:tcPr>
          <w:p>
            <w:r>
              <w:t>Vtiger connection</w:t>
            </w:r>
          </w:p>
        </w:tc>
        <w:tc>
          <w:tcPr>
            <w:tcW w:type="dxa" w:w="2880"/>
          </w:tcPr>
          <w:p>
            <w:r>
              <w:t>`VTIGER_BASE_URL`, `VTIGER_USERNAME`, `VTIGER_ACCESS_KEY`</w:t>
            </w:r>
          </w:p>
        </w:tc>
        <w:tc>
          <w:tcPr>
            <w:tcW w:type="dxa" w:w="2880"/>
          </w:tcPr>
          <w:p>
            <w:r>
              <w:t>CRM API login</w:t>
            </w:r>
          </w:p>
        </w:tc>
      </w:tr>
      <w:tr>
        <w:tc>
          <w:tcPr>
            <w:tcW w:type="dxa" w:w="2880"/>
          </w:tcPr>
          <w:p>
            <w:r>
              <w:t>Field mapping</w:t>
            </w:r>
          </w:p>
        </w:tc>
        <w:tc>
          <w:tcPr>
            <w:tcW w:type="dxa" w:w="2880"/>
          </w:tcPr>
          <w:p>
            <w:r>
              <w:t>`VTIGER_FIELD_*`</w:t>
            </w:r>
          </w:p>
        </w:tc>
        <w:tc>
          <w:tcPr>
            <w:tcW w:type="dxa" w:w="2880"/>
          </w:tcPr>
          <w:p>
            <w:r>
              <w:t>Maps env names to Vtiger API field names</w:t>
            </w:r>
          </w:p>
        </w:tc>
      </w:tr>
    </w:tbl>
    <w:p/>
    <w:p>
      <w:r>
        <w:rPr>
          <w:i/>
        </w:rPr>
        <w:t>Helper properties:</w:t>
      </w:r>
    </w:p>
    <w:p>
      <w:pPr>
        <w:pStyle w:val="ListBullet"/>
      </w:pPr>
      <w:r>
        <w:t>`azure_oauth_enabled` — true when Azure + public URL configured</w:t>
      </w:r>
    </w:p>
    <w:p>
      <w:pPr>
        <w:pStyle w:val="ListBullet"/>
      </w:pPr>
      <w:r>
        <w:t>`lead_select_fields()` / `deal_select_fields()` — dynamic SQL SELECT columns</w:t>
      </w:r>
    </w:p>
    <w:p>
      <w:pPr>
        <w:pStyle w:val="ListBullet"/>
      </w:pPr>
      <w:r>
        <w:t>`open_deal_stage_list` — optional stage filter for deals</w:t>
      </w:r>
    </w:p>
    <w:p>
      <w:pPr>
        <w:pStyle w:val="Heading3"/>
      </w:pPr>
      <w:r>
        <w:t>6.3 `src/vtiger_mcp/middleware.py` — HTTP security layer</w:t>
      </w:r>
    </w:p>
    <w:p>
      <w:r>
        <w:t>**Purpose:** Runs before every HTTP request (except public paths).</w:t>
      </w:r>
    </w:p>
    <w:p>
      <w:r>
        <w:t>**Public paths (no auth):** `/health`, `/ready`, `/.well-known/*`</w:t>
      </w:r>
    </w:p>
    <w:p>
      <w:r>
        <w:rPr>
          <w:i/>
        </w:rPr>
        <w:t>Logic:</w:t>
      </w:r>
    </w:p>
    <w:p>
      <w:pPr>
        <w:pStyle w:val="ListBullet"/>
      </w:pPr>
      <w:r>
        <w:t>If `MCP_API_KEY` is empty → allow all (OAuth handled by FastMCP)</w:t>
      </w:r>
    </w:p>
    <w:p>
      <w:pPr>
        <w:pStyle w:val="ListBullet"/>
      </w:pPr>
      <w:r>
        <w:t>If `Authorization: Bearer &lt;JWT&gt;` (3 dot-separated parts) → pass through to FastMCP OAuth</w:t>
      </w:r>
    </w:p>
    <w:p>
      <w:pPr>
        <w:pStyle w:val="ListBullet"/>
      </w:pPr>
      <w:r>
        <w:t>Otherwise validate `X-API-Key` or Bearer against `MCP_API_KEY`</w:t>
      </w:r>
    </w:p>
    <w:p>
      <w:r>
        <w:t>**Why JWT pass-through:** Claude sends Microsoft OAuth tokens as Bearer JWTs. Middleware must not treat them as API keys.</w:t>
      </w:r>
    </w:p>
    <w:p>
      <w:pPr>
        <w:pStyle w:val="Heading3"/>
      </w:pPr>
      <w:r>
        <w:t>6.4 `src/vtiger_mcp/auth/users.py` — User identity &amp; access control</w:t>
      </w:r>
    </w:p>
    <w:p>
      <w:r>
        <w:t>**Purpose:** Core of per-user access — maps Microsoft login email to Vtiger user.</w:t>
      </w:r>
    </w:p>
    <w:p>
      <w:r>
        <w:rPr>
          <w:i/>
        </w:rPr>
        <w:t>Classes: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`UserResolver`</w:t>
            </w:r>
          </w:p>
        </w:tc>
        <w:tc>
          <w:tcPr>
            <w:tcW w:type="dxa" w:w="4320"/>
          </w:tcPr>
          <w:p>
            <w:r>
              <w:t>Loads Vtiger Users, maps email → owner ID</w:t>
            </w:r>
          </w:p>
        </w:tc>
      </w:tr>
      <w:tr>
        <w:tc>
          <w:tcPr>
            <w:tcW w:type="dxa" w:w="4320"/>
          </w:tcPr>
          <w:p>
            <w:r>
              <w:t>`AuthenticatedUser`</w:t>
            </w:r>
          </w:p>
        </w:tc>
        <w:tc>
          <w:tcPr>
            <w:tcW w:type="dxa" w:w="4320"/>
          </w:tcPr>
          <w:p>
            <w:r>
              <w:t>Signed-in user: email, owner_id, is_admin</w:t>
            </w:r>
          </w:p>
        </w:tc>
      </w:tr>
      <w:tr>
        <w:tc>
          <w:tcPr>
            <w:tcW w:type="dxa" w:w="4320"/>
          </w:tcPr>
          <w:p>
            <w:r>
              <w:t>`AuthError`</w:t>
            </w:r>
          </w:p>
        </w:tc>
        <w:tc>
          <w:tcPr>
            <w:tcW w:type="dxa" w:w="4320"/>
          </w:tcPr>
          <w:p>
            <w:r>
              <w:t>Not signed in</w:t>
            </w:r>
          </w:p>
        </w:tc>
      </w:tr>
      <w:tr>
        <w:tc>
          <w:tcPr>
            <w:tcW w:type="dxa" w:w="4320"/>
          </w:tcPr>
          <w:p>
            <w:r>
              <w:t>`AccessDenied`</w:t>
            </w:r>
          </w:p>
        </w:tc>
        <w:tc>
          <w:tcPr>
            <w:tcW w:type="dxa" w:w="4320"/>
          </w:tcPr>
          <w:p>
            <w:r>
              <w:t>Not allowed (wrong domain, not in Vtiger, not admin)</w:t>
            </w:r>
          </w:p>
        </w:tc>
      </w:tr>
    </w:tbl>
    <w:p/>
    <w:p>
      <w:r>
        <w:rPr>
          <w:i/>
        </w:rPr>
        <w:t>Flow:</w:t>
      </w:r>
    </w:p>
    <w:p>
      <w:r>
        <w:rPr>
          <w:rFonts w:ascii="Consolas" w:hAnsi="Consolas"/>
          <w:sz w:val="18"/>
        </w:rPr>
        <w:t>get_access_token()                    # from FastMCP OAuth</w:t>
        <w:br/>
        <w:t xml:space="preserve">  → read email from token claims      # email, preferred_username, or upn</w:t>
        <w:br/>
        <w:t xml:space="preserve">  → check @uniware.net domain</w:t>
        <w:br/>
        <w:t xml:space="preserve">  → load Vtiger Users table</w:t>
        <w:br/>
        <w:t xml:space="preserve">  → match email to user_name / email1</w:t>
        <w:br/>
        <w:t xml:space="preserve">  → check VTIGER_ADMIN_EMAILS</w:t>
        <w:br/>
        <w:t xml:space="preserve">  → return AuthenticatedUser</w:t>
      </w:r>
    </w:p>
    <w:p>
      <w:r>
        <w:rPr>
          <w:i/>
        </w:rPr>
        <w:t>`resolve_owner_scope(am_email, current_user)`:</w:t>
      </w:r>
    </w:p>
    <w:p>
      <w:pPr>
        <w:pStyle w:val="ListBullet"/>
      </w:pPr>
      <w:r>
        <w:t>Regular AM → always their own `owner_id`</w:t>
      </w:r>
    </w:p>
    <w:p>
      <w:pPr>
        <w:pStyle w:val="ListBullet"/>
      </w:pPr>
      <w:r>
        <w:t>Admin + no `am_email` → `None` (all data)</w:t>
      </w:r>
    </w:p>
    <w:p>
      <w:pPr>
        <w:pStyle w:val="ListBullet"/>
      </w:pPr>
      <w:r>
        <w:t>Admin + `am_email` → that AM’s `owner_id`</w:t>
      </w:r>
    </w:p>
    <w:p>
      <w:pPr>
        <w:pStyle w:val="Heading3"/>
      </w:pPr>
      <w:r>
        <w:t>6.5 `src/vtiger_mcp/tools/crm.py` — MCP tools (Claude interface)</w:t>
      </w:r>
    </w:p>
    <w:p>
      <w:r>
        <w:t>**Purpose:** Defines what Claude can call. Returns JSON strings.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Tool</w:t>
            </w:r>
          </w:p>
        </w:tc>
        <w:tc>
          <w:tcPr>
            <w:tcW w:type="dxa" w:w="2880"/>
          </w:tcPr>
          <w:p>
            <w:r>
              <w:t>Auth required</w:t>
            </w:r>
          </w:p>
        </w:tc>
        <w:tc>
          <w:tcPr>
            <w:tcW w:type="dxa" w:w="2880"/>
          </w:tcPr>
          <w:p>
            <w:r>
              <w:t>Returns</w:t>
            </w:r>
          </w:p>
        </w:tc>
      </w:tr>
      <w:tr>
        <w:tc>
          <w:tcPr>
            <w:tcW w:type="dxa" w:w="2880"/>
          </w:tcPr>
          <w:p>
            <w:r>
              <w:t>`whoami`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email, display_name, owner_id, is_admin, scope</w:t>
            </w:r>
          </w:p>
        </w:tc>
      </w:tr>
      <w:tr>
        <w:tc>
          <w:tcPr>
            <w:tcW w:type="dxa" w:w="2880"/>
          </w:tcPr>
          <w:p>
            <w:r>
              <w:t>`get_my_leads`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leads list scoped to user</w:t>
            </w:r>
          </w:p>
        </w:tc>
      </w:tr>
      <w:tr>
        <w:tc>
          <w:tcPr>
            <w:tcW w:type="dxa" w:w="2880"/>
          </w:tcPr>
          <w:p>
            <w:r>
              <w:t>`get_my_deals`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deals list scoped to user</w:t>
            </w:r>
          </w:p>
        </w:tc>
      </w:tr>
      <w:tr>
        <w:tc>
          <w:tcPr>
            <w:tcW w:type="dxa" w:w="2880"/>
          </w:tcPr>
          <w:p>
            <w:r>
              <w:t>`get_my_overdue_followups`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overdue leads + deals scoped to user</w:t>
            </w:r>
          </w:p>
        </w:tc>
      </w:tr>
    </w:tbl>
    <w:p/>
    <w:p>
      <w:r>
        <w:t>**Error handling:** Never raises to Claude — returns `{"error": true, "tool": "...", "message": "..."}`</w:t>
      </w:r>
    </w:p>
    <w:p>
      <w:pPr>
        <w:pStyle w:val="Heading3"/>
      </w:pPr>
      <w:r>
        <w:t>6.6 `src/vtiger_mcp/vtiger/client.py` — Vtiger CRM integration</w:t>
      </w:r>
    </w:p>
    <w:p>
      <w:r>
        <w:t>**Purpose:** Only module that talks to Vtiger `webservice.php`.</w:t>
      </w:r>
    </w:p>
    <w:p>
      <w:r>
        <w:rPr>
          <w:i/>
        </w:rPr>
        <w:t>Authentication handshake:</w:t>
      </w:r>
    </w:p>
    <w:p>
      <w:r>
        <w:rPr>
          <w:rFonts w:ascii="Consolas" w:hAnsi="Consolas"/>
          <w:sz w:val="18"/>
        </w:rPr>
        <w:t>1. GET  ?operation=getchallenge&amp;username=...</w:t>
        <w:br/>
        <w:t>2. MD5(token + access_key)</w:t>
        <w:br/>
        <w:t>3. POST operation=login</w:t>
        <w:br/>
        <w:t>4. Receive sessionName</w:t>
        <w:br/>
        <w:t>5. GET  ?operation=query&amp;sessionName=...&amp;query=SELECT ...</w:t>
      </w:r>
    </w:p>
    <w:p>
      <w:r>
        <w:rPr>
          <w:i/>
        </w:rPr>
        <w:t>Key methods: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`list_users()`</w:t>
            </w:r>
          </w:p>
        </w:tc>
        <w:tc>
          <w:tcPr>
            <w:tcW w:type="dxa" w:w="4320"/>
          </w:tcPr>
          <w:p>
            <w:r>
              <w:t>Load all Vtiger users for email mapping</w:t>
            </w:r>
          </w:p>
        </w:tc>
      </w:tr>
      <w:tr>
        <w:tc>
          <w:tcPr>
            <w:tcW w:type="dxa" w:w="4320"/>
          </w:tcPr>
          <w:p>
            <w:r>
              <w:t>`get_leads_by_owner(owner)`</w:t>
            </w:r>
          </w:p>
        </w:tc>
        <w:tc>
          <w:tcPr>
            <w:tcW w:type="dxa" w:w="4320"/>
          </w:tcPr>
          <w:p>
            <w:r>
              <w:t>`owner=None` → all leads (admin)</w:t>
            </w:r>
          </w:p>
        </w:tc>
      </w:tr>
      <w:tr>
        <w:tc>
          <w:tcPr>
            <w:tcW w:type="dxa" w:w="4320"/>
          </w:tcPr>
          <w:p>
            <w:r>
              <w:t>`get_deals_by_owner(owner)`</w:t>
            </w:r>
          </w:p>
        </w:tc>
        <w:tc>
          <w:tcPr>
            <w:tcW w:type="dxa" w:w="4320"/>
          </w:tcPr>
          <w:p>
            <w:r>
              <w:t>`owner=None` → all deals (admin)</w:t>
            </w:r>
          </w:p>
        </w:tc>
      </w:tr>
      <w:tr>
        <w:tc>
          <w:tcPr>
            <w:tcW w:type="dxa" w:w="4320"/>
          </w:tcPr>
          <w:p>
            <w:r>
              <w:t>`get_overdue_followups(owner, as_of)`</w:t>
            </w:r>
          </w:p>
        </w:tc>
        <w:tc>
          <w:tcPr>
            <w:tcW w:type="dxa" w:w="4320"/>
          </w:tcPr>
          <w:p>
            <w:r>
              <w:t>Date filter on follow-up fields</w:t>
            </w:r>
          </w:p>
        </w:tc>
      </w:tr>
      <w:tr>
        <w:tc>
          <w:tcPr>
            <w:tcW w:type="dxa" w:w="4320"/>
          </w:tcPr>
          <w:p>
            <w:r>
              <w:t>`query_all(query)`</w:t>
            </w:r>
          </w:p>
        </w:tc>
        <w:tc>
          <w:tcPr>
            <w:tcW w:type="dxa" w:w="4320"/>
          </w:tcPr>
          <w:p>
            <w:r>
              <w:t>Paginated LIMIT queries + session retry</w:t>
            </w:r>
          </w:p>
        </w:tc>
      </w:tr>
      <w:tr>
        <w:tc>
          <w:tcPr>
            <w:tcW w:type="dxa" w:w="4320"/>
          </w:tcPr>
          <w:p>
            <w:r>
              <w:t>`_resolve_account_names()`</w:t>
            </w:r>
          </w:p>
        </w:tc>
        <w:tc>
          <w:tcPr>
            <w:tcW w:type="dxa" w:w="4320"/>
          </w:tcPr>
          <w:p>
            <w:r>
              <w:t>`related_to` ID → `accountname`</w:t>
            </w:r>
          </w:p>
        </w:tc>
      </w:tr>
    </w:tbl>
    <w:p/>
    <w:p>
      <w:r>
        <w:rPr>
          <w:i/>
        </w:rPr>
        <w:t>Security in queries:</w:t>
      </w:r>
    </w:p>
    <w:p>
      <w:pPr>
        <w:pStyle w:val="ListBullet"/>
      </w:pPr>
      <w:r>
        <w:t>User values → `_quote()` (SQL string escape)</w:t>
      </w:r>
    </w:p>
    <w:p>
      <w:pPr>
        <w:pStyle w:val="ListBullet"/>
      </w:pPr>
      <w:r>
        <w:t>Field/module names → `_validate_field()` (alphanumeric only)</w:t>
      </w:r>
    </w:p>
    <w:p>
      <w:pPr>
        <w:pStyle w:val="Heading3"/>
      </w:pPr>
      <w:r>
        <w:t>6.7 `src/vtiger_mcp/logging_config.py` — Observability</w:t>
      </w:r>
    </w:p>
    <w:p>
      <w:r>
        <w:t>**Purpose:** Configures stdout logging from `LOG_LEVEL` env var.</w:t>
      </w:r>
    </w:p>
    <w:p>
      <w:pPr>
        <w:pStyle w:val="Heading2"/>
      </w:pPr>
      <w:r>
        <w:t>7. End-to-end MCP connection flow (current)</w:t>
      </w:r>
    </w:p>
    <w:p>
      <w:r>
        <w:rPr>
          <w:rFonts w:ascii="Consolas" w:hAnsi="Consolas"/>
          <w:sz w:val="18"/>
        </w:rPr>
        <w:t>1. AM opens Claude → enables "Uniware Vtiger MCP" connector</w:t>
        <w:br/>
        <w:t>2. AM asks: "Give me my morning CRM briefing"</w:t>
        <w:br/>
        <w:t>3. Claude → POST https://mcp-vtiger-claude.onrender.com/mcp</w:t>
        <w:br/>
        <w:t>4. If first time: Claude redirects AM to Microsoft sign-in (@uniware.net)</w:t>
        <w:br/>
        <w:t>5. Microsoft Entra ID returns OAuth token to Claude</w:t>
        <w:br/>
        <w:t>6. Claude sends tool call: get_my_overdue_followups</w:t>
        <w:br/>
        <w:t>7. FastMCP validates JWT (AzureProvider)</w:t>
        <w:br/>
        <w:t>8. tools/crm.py → get_authenticated_user()</w:t>
        <w:br/>
        <w:t xml:space="preserve">   → email nirmal@uniware.net → Vtiger owner 19x6</w:t>
        <w:br/>
        <w:t>9. VtigerClient queries Potentials WHERE follow-up date &lt;= today</w:t>
        <w:br/>
        <w:t>10. Account names resolved for related_to fields</w:t>
        <w:br/>
        <w:t>11. JSON returned to Claude</w:t>
        <w:br/>
        <w:t>12. Claude formats natural-language briefing for AM</w:t>
      </w:r>
    </w:p>
    <w:p>
      <w:r>
        <w:t>**Optional first step:** Claude can call `whoami` to confirm identity before briefing.</w:t>
      </w:r>
    </w:p>
    <w:p>
      <w:pPr>
        <w:pStyle w:val="Heading2"/>
      </w:pPr>
      <w:r>
        <w:t>8. Claude connector setup (actual steps used)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in Claude UI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`Uniware Vtiger MCP`</w:t>
            </w:r>
          </w:p>
        </w:tc>
      </w:tr>
      <w:tr>
        <w:tc>
          <w:tcPr>
            <w:tcW w:type="dxa" w:w="4320"/>
          </w:tcPr>
          <w:p>
            <w:r>
              <w:t>Remote MCP server URL</w:t>
            </w:r>
          </w:p>
        </w:tc>
        <w:tc>
          <w:tcPr>
            <w:tcW w:type="dxa" w:w="4320"/>
          </w:tcPr>
          <w:p>
            <w:r>
              <w:t>`https://mcp-vtiger-claude.onrender.com/mcp`</w:t>
            </w:r>
          </w:p>
        </w:tc>
      </w:tr>
      <w:tr>
        <w:tc>
          <w:tcPr>
            <w:tcW w:type="dxa" w:w="4320"/>
          </w:tcPr>
          <w:p>
            <w:r>
              <w:t>OAuth Client ID</w:t>
            </w:r>
          </w:p>
        </w:tc>
        <w:tc>
          <w:tcPr>
            <w:tcW w:type="dxa" w:w="4320"/>
          </w:tcPr>
          <w:p>
            <w:r>
              <w:t>**Leave empty**</w:t>
            </w:r>
          </w:p>
        </w:tc>
      </w:tr>
      <w:tr>
        <w:tc>
          <w:tcPr>
            <w:tcW w:type="dxa" w:w="4320"/>
          </w:tcPr>
          <w:p>
            <w:r>
              <w:t>OAuth Client Secret</w:t>
            </w:r>
          </w:p>
        </w:tc>
        <w:tc>
          <w:tcPr>
            <w:tcW w:type="dxa" w:w="4320"/>
          </w:tcPr>
          <w:p>
            <w:r>
              <w:t>**Leave empty**</w:t>
            </w:r>
          </w:p>
        </w:tc>
      </w:tr>
    </w:tbl>
    <w:p/>
    <w:p>
      <w:r>
        <w:t>OAuth is handled by the MCP server (Azure credentials on Render), not in Claude’s form.</w:t>
      </w:r>
    </w:p>
    <w:p>
      <w:pPr>
        <w:pStyle w:val="Heading2"/>
      </w:pPr>
      <w:r>
        <w:t>9. Azure Entra ID setup (IT requirements)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</w:t>
            </w:r>
          </w:p>
        </w:tc>
        <w:tc>
          <w:tcPr>
            <w:tcW w:type="dxa" w:w="4320"/>
          </w:tcPr>
          <w:p>
            <w:r>
              <w:t>Action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App registration: `Uniware Vtiger MCP` (single tenant)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Redirect URI: `https://mcp-vtiger-claude.onrender.com/auth/callback`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Expose API scope: `mcp-access`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Manifest: `"requestedAccessTokenVersion": 2`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Client secret (recommend 12-month expiry)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Admin consent granted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User assignment (all org or selected AMs)</w:t>
            </w:r>
          </w:p>
        </w:tc>
      </w:tr>
    </w:tbl>
    <w:p/>
    <w:p>
      <w:pPr>
        <w:pStyle w:val="Heading2"/>
      </w:pPr>
      <w:r>
        <w:t>10. Render deployment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`MCP_PUBLIC_BASE_URL`</w:t>
            </w:r>
          </w:p>
        </w:tc>
        <w:tc>
          <w:tcPr>
            <w:tcW w:type="dxa" w:w="4320"/>
          </w:tcPr>
          <w:p>
            <w:r>
              <w:t>OAuth callback base URL</w:t>
            </w:r>
          </w:p>
        </w:tc>
      </w:tr>
      <w:tr>
        <w:tc>
          <w:tcPr>
            <w:tcW w:type="dxa" w:w="4320"/>
          </w:tcPr>
          <w:p>
            <w:r>
              <w:t>`AZURE_TENANT_ID`</w:t>
            </w:r>
          </w:p>
        </w:tc>
        <w:tc>
          <w:tcPr>
            <w:tcW w:type="dxa" w:w="4320"/>
          </w:tcPr>
          <w:p>
            <w:r>
              <w:t>Uniware Entra tenant</w:t>
            </w:r>
          </w:p>
        </w:tc>
      </w:tr>
      <w:tr>
        <w:tc>
          <w:tcPr>
            <w:tcW w:type="dxa" w:w="4320"/>
          </w:tcPr>
          <w:p>
            <w:r>
              <w:t>`AZURE_CLIENT_ID`</w:t>
            </w:r>
          </w:p>
        </w:tc>
        <w:tc>
          <w:tcPr>
            <w:tcW w:type="dxa" w:w="4320"/>
          </w:tcPr>
          <w:p>
            <w:r>
              <w:t>App registration ID</w:t>
            </w:r>
          </w:p>
        </w:tc>
      </w:tr>
      <w:tr>
        <w:tc>
          <w:tcPr>
            <w:tcW w:type="dxa" w:w="4320"/>
          </w:tcPr>
          <w:p>
            <w:r>
              <w:t>`AZURE_CLIENT_SECRET`</w:t>
            </w:r>
          </w:p>
        </w:tc>
        <w:tc>
          <w:tcPr>
            <w:tcW w:type="dxa" w:w="4320"/>
          </w:tcPr>
          <w:p>
            <w:r>
              <w:t>App secret</w:t>
            </w:r>
          </w:p>
        </w:tc>
      </w:tr>
      <w:tr>
        <w:tc>
          <w:tcPr>
            <w:tcW w:type="dxa" w:w="4320"/>
          </w:tcPr>
          <w:p>
            <w:r>
              <w:t>`AZURE_REQUIRED_SCOPES`</w:t>
            </w:r>
          </w:p>
        </w:tc>
        <w:tc>
          <w:tcPr>
            <w:tcW w:type="dxa" w:w="4320"/>
          </w:tcPr>
          <w:p>
            <w:r>
              <w:t>`mcp-access`</w:t>
            </w:r>
          </w:p>
        </w:tc>
      </w:tr>
      <w:tr>
        <w:tc>
          <w:tcPr>
            <w:tcW w:type="dxa" w:w="4320"/>
          </w:tcPr>
          <w:p>
            <w:r>
              <w:t>`OAUTH_ALLOWED_DOMAIN`</w:t>
            </w:r>
          </w:p>
        </w:tc>
        <w:tc>
          <w:tcPr>
            <w:tcW w:type="dxa" w:w="4320"/>
          </w:tcPr>
          <w:p>
            <w:r>
              <w:t>`uniware.net`</w:t>
            </w:r>
          </w:p>
        </w:tc>
      </w:tr>
      <w:tr>
        <w:tc>
          <w:tcPr>
            <w:tcW w:type="dxa" w:w="4320"/>
          </w:tcPr>
          <w:p>
            <w:r>
              <w:t>`VTIGER_ADMIN_EMAILS`</w:t>
            </w:r>
          </w:p>
        </w:tc>
        <w:tc>
          <w:tcPr>
            <w:tcW w:type="dxa" w:w="4320"/>
          </w:tcPr>
          <w:p>
            <w:r>
              <w:t>`nirmal@uniware.net`</w:t>
            </w:r>
          </w:p>
        </w:tc>
      </w:tr>
      <w:tr>
        <w:tc>
          <w:tcPr>
            <w:tcW w:type="dxa" w:w="4320"/>
          </w:tcPr>
          <w:p>
            <w:r>
              <w:t>`VTIGER_BASE_URL`</w:t>
            </w:r>
          </w:p>
        </w:tc>
        <w:tc>
          <w:tcPr>
            <w:tcW w:type="dxa" w:w="4320"/>
          </w:tcPr>
          <w:p>
            <w:r>
              <w:t>`https://usp.od2.vtiger.com`</w:t>
            </w:r>
          </w:p>
        </w:tc>
      </w:tr>
      <w:tr>
        <w:tc>
          <w:tcPr>
            <w:tcW w:type="dxa" w:w="4320"/>
          </w:tcPr>
          <w:p>
            <w:r>
              <w:t>`VTIGER_USERNAME`</w:t>
            </w:r>
          </w:p>
        </w:tc>
        <w:tc>
          <w:tcPr>
            <w:tcW w:type="dxa" w:w="4320"/>
          </w:tcPr>
          <w:p>
            <w:r>
              <w:t>API user</w:t>
            </w:r>
          </w:p>
        </w:tc>
      </w:tr>
      <w:tr>
        <w:tc>
          <w:tcPr>
            <w:tcW w:type="dxa" w:w="4320"/>
          </w:tcPr>
          <w:p>
            <w:r>
              <w:t>`VTIGER_ACCESS_KEY`</w:t>
            </w:r>
          </w:p>
        </w:tc>
        <w:tc>
          <w:tcPr>
            <w:tcW w:type="dxa" w:w="4320"/>
          </w:tcPr>
          <w:p>
            <w:r>
              <w:t>API key (secret)</w:t>
            </w:r>
          </w:p>
        </w:tc>
      </w:tr>
      <w:tr>
        <w:tc>
          <w:tcPr>
            <w:tcW w:type="dxa" w:w="4320"/>
          </w:tcPr>
          <w:p>
            <w:r>
              <w:t>`VTIGER_FIELD_*`</w:t>
            </w:r>
          </w:p>
        </w:tc>
        <w:tc>
          <w:tcPr>
            <w:tcW w:type="dxa" w:w="4320"/>
          </w:tcPr>
          <w:p>
            <w:r>
              <w:t>CRM field mapping</w:t>
            </w:r>
          </w:p>
        </w:tc>
      </w:tr>
      <w:tr>
        <w:tc>
          <w:tcPr>
            <w:tcW w:type="dxa" w:w="4320"/>
          </w:tcPr>
          <w:p>
            <w:r>
              <w:t>`MCP_API_KEY`</w:t>
            </w:r>
          </w:p>
        </w:tc>
        <w:tc>
          <w:tcPr>
            <w:tcW w:type="dxa" w:w="4320"/>
          </w:tcPr>
          <w:p>
            <w:r>
              <w:t>**Empty** when using OAuth</w:t>
            </w:r>
          </w:p>
        </w:tc>
      </w:tr>
    </w:tbl>
    <w:p/>
    <w:p>
      <w:r>
        <w:t>**Start command:** `PYTHONPATH=src uvicorn vtiger_mcp.main:app --host 0.0.0.0 --port $PORT`</w:t>
      </w:r>
    </w:p>
    <w:p>
      <w:pPr>
        <w:pStyle w:val="Heading2"/>
      </w:pPr>
      <w:r>
        <w:t>11. Helper scripts &amp; what they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Script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`scripts/connection_check.py`</w:t>
            </w:r>
          </w:p>
        </w:tc>
        <w:tc>
          <w:tcPr>
            <w:tcW w:type="dxa" w:w="4320"/>
          </w:tcPr>
          <w:p>
            <w:r>
              <w:t>Vtiger login + optional MCP health</w:t>
            </w:r>
          </w:p>
        </w:tc>
      </w:tr>
      <w:tr>
        <w:tc>
          <w:tcPr>
            <w:tcW w:type="dxa" w:w="4320"/>
          </w:tcPr>
          <w:p>
            <w:r>
              <w:t>`scripts/mcp_check.py`</w:t>
            </w:r>
          </w:p>
        </w:tc>
        <w:tc>
          <w:tcPr>
            <w:tcW w:type="dxa" w:w="4320"/>
          </w:tcPr>
          <w:p>
            <w:r>
              <w:t>In-process ASGI test of `/health`, `/ready`, `/mcp`</w:t>
            </w:r>
          </w:p>
        </w:tc>
      </w:tr>
      <w:tr>
        <w:tc>
          <w:tcPr>
            <w:tcW w:type="dxa" w:w="4320"/>
          </w:tcPr>
          <w:p>
            <w:r>
              <w:t>`scripts/describe_fields.py`</w:t>
            </w:r>
          </w:p>
        </w:tc>
        <w:tc>
          <w:tcPr>
            <w:tcW w:type="dxa" w:w="4320"/>
          </w:tcPr>
          <w:p>
            <w:r>
              <w:t>Discover Vtiger field names</w:t>
            </w:r>
          </w:p>
        </w:tc>
      </w:tr>
      <w:tr>
        <w:tc>
          <w:tcPr>
            <w:tcW w:type="dxa" w:w="4320"/>
          </w:tcPr>
          <w:p>
            <w:r>
              <w:t>`scripts/describe_raw.py`</w:t>
            </w:r>
          </w:p>
        </w:tc>
        <w:tc>
          <w:tcPr>
            <w:tcW w:type="dxa" w:w="4320"/>
          </w:tcPr>
          <w:p>
            <w:r>
              <w:t>Full describe JSON for Leads/Potentials</w:t>
            </w:r>
          </w:p>
        </w:tc>
      </w:tr>
      <w:tr>
        <w:tc>
          <w:tcPr>
            <w:tcW w:type="dxa" w:w="4320"/>
          </w:tcPr>
          <w:p>
            <w:r>
              <w:t>`scripts/test_tools.py`</w:t>
            </w:r>
          </w:p>
        </w:tc>
        <w:tc>
          <w:tcPr>
            <w:tcW w:type="dxa" w:w="4320"/>
          </w:tcPr>
          <w:p>
            <w:r>
              <w:t>Direct VtigerClient exercise</w:t>
            </w:r>
          </w:p>
        </w:tc>
      </w:tr>
      <w:tr>
        <w:tc>
          <w:tcPr>
            <w:tcW w:type="dxa" w:w="4320"/>
          </w:tcPr>
          <w:p>
            <w:r>
              <w:t>`scripts/test_user_access.py`</w:t>
            </w:r>
          </w:p>
        </w:tc>
        <w:tc>
          <w:tcPr>
            <w:tcW w:type="dxa" w:w="4320"/>
          </w:tcPr>
          <w:p>
            <w:r>
              <w:t>Per-user scope with `MCP_DEV_USER_EMAIL`</w:t>
            </w:r>
          </w:p>
        </w:tc>
      </w:tr>
      <w:tr>
        <w:tc>
          <w:tcPr>
            <w:tcW w:type="dxa" w:w="4320"/>
          </w:tcPr>
          <w:p>
            <w:r>
              <w:t>`scripts/test_session_retry.py`</w:t>
            </w:r>
          </w:p>
        </w:tc>
        <w:tc>
          <w:tcPr>
            <w:tcW w:type="dxa" w:w="4320"/>
          </w:tcPr>
          <w:p>
            <w:r>
              <w:t>Stale session auto-recovery</w:t>
            </w:r>
          </w:p>
        </w:tc>
      </w:tr>
      <w:tr>
        <w:tc>
          <w:tcPr>
            <w:tcW w:type="dxa" w:w="4320"/>
          </w:tcPr>
          <w:p>
            <w:r>
              <w:t>`scripts/test_live_mcp.py`</w:t>
            </w:r>
          </w:p>
        </w:tc>
        <w:tc>
          <w:tcPr>
            <w:tcW w:type="dxa" w:w="4320"/>
          </w:tcPr>
          <w:p>
            <w:r>
              <w:t>Live MCP JSON-RPC smoke test (needs update for new tools)</w:t>
            </w:r>
          </w:p>
        </w:tc>
      </w:tr>
      <w:tr>
        <w:tc>
          <w:tcPr>
            <w:tcW w:type="dxa" w:w="4320"/>
          </w:tcPr>
          <w:p>
            <w:r>
              <w:t>`scripts/generate_complete_docx.py`</w:t>
            </w:r>
          </w:p>
        </w:tc>
        <w:tc>
          <w:tcPr>
            <w:tcW w:type="dxa" w:w="4320"/>
          </w:tcPr>
          <w:p>
            <w:r>
              <w:t>Generates `Complete_MCP_Implementation.docx`</w:t>
            </w:r>
          </w:p>
        </w:tc>
      </w:tr>
    </w:tbl>
    <w:p/>
    <w:p>
      <w:pPr>
        <w:pStyle w:val="Heading2"/>
      </w:pPr>
      <w:r>
        <w:t>12. Git commit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Commit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`49b69e6`</w:t>
            </w:r>
          </w:p>
        </w:tc>
        <w:tc>
          <w:tcPr>
            <w:tcW w:type="dxa" w:w="4320"/>
          </w:tcPr>
          <w:p>
            <w:r>
              <w:t>Initial Vtiger MCP server for Claude</w:t>
            </w:r>
          </w:p>
        </w:tc>
      </w:tr>
      <w:tr>
        <w:tc>
          <w:tcPr>
            <w:tcW w:type="dxa" w:w="4320"/>
          </w:tcPr>
          <w:p>
            <w:r>
              <w:t>`8396173`</w:t>
            </w:r>
          </w:p>
        </w:tc>
        <w:tc>
          <w:tcPr>
            <w:tcW w:type="dxa" w:w="4320"/>
          </w:tcPr>
          <w:p>
            <w:r>
              <w:t>README, setup, deployment docs</w:t>
            </w:r>
          </w:p>
        </w:tc>
      </w:tr>
      <w:tr>
        <w:tc>
          <w:tcPr>
            <w:tcW w:type="dxa" w:w="4320"/>
          </w:tcPr>
          <w:p>
            <w:r>
              <w:t>`2bca5e4`</w:t>
            </w:r>
          </w:p>
        </w:tc>
        <w:tc>
          <w:tcPr>
            <w:tcW w:type="dxa" w:w="4320"/>
          </w:tcPr>
          <w:p>
            <w:r>
              <w:t>Deal org mapping, field config, technical docs</w:t>
            </w:r>
          </w:p>
        </w:tc>
      </w:tr>
      <w:tr>
        <w:tc>
          <w:tcPr>
            <w:tcW w:type="dxa" w:w="4320"/>
          </w:tcPr>
          <w:p>
            <w:r>
              <w:t>`f901f6e`</w:t>
            </w:r>
          </w:p>
        </w:tc>
        <w:tc>
          <w:tcPr>
            <w:tcW w:type="dxa" w:w="4320"/>
          </w:tcPr>
          <w:p>
            <w:r>
              <w:t>Resolve `related_to` → Account name</w:t>
            </w:r>
          </w:p>
        </w:tc>
      </w:tr>
      <w:tr>
        <w:tc>
          <w:tcPr>
            <w:tcW w:type="dxa" w:w="4320"/>
          </w:tcPr>
          <w:p>
            <w:r>
              <w:t>`acb8e42`</w:t>
            </w:r>
          </w:p>
        </w:tc>
        <w:tc>
          <w:tcPr>
            <w:tcW w:type="dxa" w:w="4320"/>
          </w:tcPr>
          <w:p>
            <w:r>
              <w:t>Document Leads follow-up limits</w:t>
            </w:r>
          </w:p>
        </w:tc>
      </w:tr>
      <w:tr>
        <w:tc>
          <w:tcPr>
            <w:tcW w:type="dxa" w:w="4320"/>
          </w:tcPr>
          <w:p>
            <w:r>
              <w:t>`8ecfa80`</w:t>
            </w:r>
          </w:p>
        </w:tc>
        <w:tc>
          <w:tcPr>
            <w:tcW w:type="dxa" w:w="4320"/>
          </w:tcPr>
          <w:p>
            <w:r>
              <w:t>Vtiger session expiry retry</w:t>
            </w:r>
          </w:p>
        </w:tc>
      </w:tr>
      <w:tr>
        <w:tc>
          <w:tcPr>
            <w:tcW w:type="dxa" w:w="4320"/>
          </w:tcPr>
          <w:p>
            <w:r>
              <w:t>`48c092d`</w:t>
            </w:r>
          </w:p>
        </w:tc>
        <w:tc>
          <w:tcPr>
            <w:tcW w:type="dxa" w:w="4320"/>
          </w:tcPr>
          <w:p>
            <w:r>
              <w:t>**Azure OAuth + per-user access + whoami**</w:t>
            </w:r>
          </w:p>
        </w:tc>
      </w:tr>
    </w:tbl>
    <w:p/>
    <w:p>
      <w:pPr>
        <w:pStyle w:val="Heading2"/>
      </w:pPr>
      <w:r>
        <w:t>13. What is still pending / known limitations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Lead overdue follow-ups</w:t>
            </w:r>
          </w:p>
        </w:tc>
        <w:tc>
          <w:tcPr>
            <w:tcW w:type="dxa" w:w="2880"/>
          </w:tcPr>
          <w:p>
            <w:r>
              <w:t>Blocked by CRM</w:t>
            </w:r>
          </w:p>
        </w:tc>
        <w:tc>
          <w:tcPr>
            <w:tcW w:type="dxa" w:w="2880"/>
          </w:tcPr>
          <w:p>
            <w:r>
              <w:t>No date field on Leads module</w:t>
            </w:r>
          </w:p>
        </w:tc>
      </w:tr>
      <w:tr>
        <w:tc>
          <w:tcPr>
            <w:tcW w:type="dxa" w:w="2880"/>
          </w:tcPr>
          <w:p>
            <w:r>
              <w:t>Server-side stage filter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  <w:tc>
          <w:tcPr>
            <w:tcW w:type="dxa" w:w="2880"/>
          </w:tcPr>
          <w:p>
            <w:r>
              <w:t>`VTIGER_OPEN_DEAL_STAGES` empty = all stages</w:t>
            </w:r>
          </w:p>
        </w:tc>
      </w:tr>
      <w:tr>
        <w:tc>
          <w:tcPr>
            <w:tcW w:type="dxa" w:w="2880"/>
          </w:tcPr>
          <w:p>
            <w:r>
              <w:t>Terminal stage exclusion</w:t>
            </w:r>
          </w:p>
        </w:tc>
        <w:tc>
          <w:tcPr>
            <w:tcW w:type="dxa" w:w="2880"/>
          </w:tcPr>
          <w:p>
            <w:r>
              <w:t>Prompt-side</w:t>
            </w:r>
          </w:p>
        </w:tc>
        <w:tc>
          <w:tcPr>
            <w:tcW w:type="dxa" w:w="2880"/>
          </w:tcPr>
          <w:p>
            <w:r>
              <w:t>Claude filters Closed Won/Lost in summary</w:t>
            </w:r>
          </w:p>
        </w:tc>
      </w:tr>
      <w:tr>
        <w:tc>
          <w:tcPr>
            <w:tcW w:type="dxa" w:w="2880"/>
          </w:tcPr>
          <w:p>
            <w:r>
              <w:t>Write-back to Vtiger</w:t>
            </w:r>
          </w:p>
        </w:tc>
        <w:tc>
          <w:tcPr>
            <w:tcW w:type="dxa" w:w="2880"/>
          </w:tcPr>
          <w:p>
            <w:r>
              <w:t>Phase 2</w:t>
            </w:r>
          </w:p>
        </w:tc>
        <w:tc>
          <w:tcPr>
            <w:tcW w:type="dxa" w:w="2880"/>
          </w:tcPr>
          <w:p>
            <w:r>
              <w:t>No create/update/delete</w:t>
            </w:r>
          </w:p>
        </w:tc>
      </w:tr>
      <w:tr>
        <w:tc>
          <w:tcPr>
            <w:tcW w:type="dxa" w:w="2880"/>
          </w:tcPr>
          <w:p>
            <w:r>
              <w:t>`test_live_mcp.py`</w:t>
            </w:r>
          </w:p>
        </w:tc>
        <w:tc>
          <w:tcPr>
            <w:tcW w:type="dxa" w:w="2880"/>
          </w:tcPr>
          <w:p>
            <w:r>
              <w:t>Outdated</w:t>
            </w:r>
          </w:p>
        </w:tc>
        <w:tc>
          <w:tcPr>
            <w:tcW w:type="dxa" w:w="2880"/>
          </w:tcPr>
          <w:p>
            <w:r>
              <w:t>Still references old `get_deals_by_owner`</w:t>
            </w:r>
          </w:p>
        </w:tc>
      </w:tr>
      <w:tr>
        <w:tc>
          <w:tcPr>
            <w:tcW w:type="dxa" w:w="2880"/>
          </w:tcPr>
          <w:p>
            <w:r>
              <w:t>Render free tier cold start</w:t>
            </w:r>
          </w:p>
        </w:tc>
        <w:tc>
          <w:tcPr>
            <w:tcW w:type="dxa" w:w="2880"/>
          </w:tcPr>
          <w:p>
            <w:r>
              <w:t>Ops issue</w:t>
            </w:r>
          </w:p>
        </w:tc>
        <w:tc>
          <w:tcPr>
            <w:tcW w:type="dxa" w:w="2880"/>
          </w:tcPr>
          <w:p>
            <w:r>
              <w:t>30–60s first request after idle</w:t>
            </w:r>
          </w:p>
        </w:tc>
      </w:tr>
      <w:tr>
        <w:tc>
          <w:tcPr>
            <w:tcW w:type="dxa" w:w="2880"/>
          </w:tcPr>
          <w:p>
            <w:r>
              <w:t>Claude OAuth + Entra edge cases</w:t>
            </w:r>
          </w:p>
        </w:tc>
        <w:tc>
          <w:tcPr>
            <w:tcW w:type="dxa" w:w="2880"/>
          </w:tcPr>
          <w:p>
            <w:r>
              <w:t>Monitor</w:t>
            </w:r>
          </w:p>
        </w:tc>
        <w:tc>
          <w:tcPr>
            <w:tcW w:type="dxa" w:w="2880"/>
          </w:tcPr>
          <w:p>
            <w:r>
              <w:t>Rare `code: Field required` — retry connect</w:t>
            </w:r>
          </w:p>
        </w:tc>
      </w:tr>
    </w:tbl>
    <w:p/>
    <w:p>
      <w:pPr>
        <w:pStyle w:val="Heading2"/>
      </w:pPr>
      <w:r>
        <w:t>14. Phase 2 roadmap (not implemented)</w:t>
      </w:r>
    </w:p>
    <w:p>
      <w:pPr>
        <w:pStyle w:val="ListBullet"/>
      </w:pPr>
      <w:r>
        <w:t>`create_activity` — log call/meeting to Vtiger</w:t>
      </w:r>
    </w:p>
    <w:p>
      <w:pPr>
        <w:pStyle w:val="ListBullet"/>
      </w:pPr>
      <w:r>
        <w:t>`update_followup` — set next follow-up from Claude</w:t>
      </w:r>
    </w:p>
    <w:p>
      <w:pPr>
        <w:pStyle w:val="ListBullet"/>
      </w:pPr>
      <w:r>
        <w:t>Server-side terminal stage and recency filters</w:t>
      </w:r>
    </w:p>
    <w:p>
      <w:pPr>
        <w:pStyle w:val="ListBullet"/>
      </w:pPr>
      <w:r>
        <w:t>Lead follow-up when CRM adds date field</w:t>
      </w:r>
    </w:p>
    <w:p>
      <w:pPr>
        <w:pStyle w:val="ListBullet"/>
      </w:pPr>
      <w:r>
        <w:t>Render paid tier for always-on</w:t>
      </w:r>
    </w:p>
    <w:p>
      <w:pPr>
        <w:pStyle w:val="ListBullet"/>
      </w:pPr>
      <w:r>
        <w:t>Scheduled 9 AM briefing automation</w:t>
      </w:r>
    </w:p>
    <w:p>
      <w:pPr>
        <w:pStyle w:val="Heading2"/>
      </w:pPr>
      <w:r>
        <w:t>15. Related documentation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Contents</w:t>
            </w:r>
          </w:p>
        </w:tc>
      </w:tr>
      <w:tr>
        <w:tc>
          <w:tcPr>
            <w:tcW w:type="dxa" w:w="4320"/>
          </w:tcPr>
          <w:p>
            <w:r>
              <w:t>`docs/TECHNICAL.md`</w:t>
            </w:r>
          </w:p>
        </w:tc>
        <w:tc>
          <w:tcPr>
            <w:tcW w:type="dxa" w:w="4320"/>
          </w:tcPr>
          <w:p>
            <w:r>
              <w:t>Architecture and request flow (note: partially pre-OAuth)</w:t>
            </w:r>
          </w:p>
        </w:tc>
      </w:tr>
      <w:tr>
        <w:tc>
          <w:tcPr>
            <w:tcW w:type="dxa" w:w="4320"/>
          </w:tcPr>
          <w:p>
            <w:r>
              <w:t>`docs/CLAUDE_SETUP.md`</w:t>
            </w:r>
          </w:p>
        </w:tc>
        <w:tc>
          <w:tcPr>
            <w:tcW w:type="dxa" w:w="4320"/>
          </w:tcPr>
          <w:p>
            <w:r>
              <w:t>Claude + Entra ID connector setup for IT</w:t>
            </w:r>
          </w:p>
        </w:tc>
      </w:tr>
      <w:tr>
        <w:tc>
          <w:tcPr>
            <w:tcW w:type="dxa" w:w="4320"/>
          </w:tcPr>
          <w:p>
            <w:r>
              <w:t>`docs/PROJECT_JOURNEY_AND_TECHNICAL_HISTORY.md`</w:t>
            </w:r>
          </w:p>
        </w:tc>
        <w:tc>
          <w:tcPr>
            <w:tcW w:type="dxa" w:w="4320"/>
          </w:tcPr>
          <w:p>
            <w:r>
              <w:t>This document</w:t>
            </w:r>
          </w:p>
        </w:tc>
      </w:tr>
      <w:tr>
        <w:tc>
          <w:tcPr>
            <w:tcW w:type="dxa" w:w="4320"/>
          </w:tcPr>
          <w:p>
            <w:r>
              <w:t>`Complete_MCP_Implementation.docx`</w:t>
            </w:r>
          </w:p>
        </w:tc>
        <w:tc>
          <w:tcPr>
            <w:tcW w:type="dxa" w:w="4320"/>
          </w:tcPr>
          <w:p>
            <w:r>
              <w:t>Full project doc for stakeholders</w:t>
            </w:r>
          </w:p>
        </w:tc>
      </w:tr>
      <w:tr>
        <w:tc>
          <w:tcPr>
            <w:tcW w:type="dxa" w:w="4320"/>
          </w:tcPr>
          <w:p>
            <w:r>
              <w:t>`README.md`</w:t>
            </w:r>
          </w:p>
        </w:tc>
        <w:tc>
          <w:tcPr>
            <w:tcW w:type="dxa" w:w="4320"/>
          </w:tcPr>
          <w:p>
            <w:r>
              <w:t>Quick start and env reference</w:t>
            </w:r>
          </w:p>
        </w:tc>
      </w:tr>
      <w:tr>
        <w:tc>
          <w:tcPr>
            <w:tcW w:type="dxa" w:w="4320"/>
          </w:tcPr>
          <w:p>
            <w:r>
              <w:t>`.env.example`</w:t>
            </w:r>
          </w:p>
        </w:tc>
        <w:tc>
          <w:tcPr>
            <w:tcW w:type="dxa" w:w="4320"/>
          </w:tcPr>
          <w:p>
            <w:r>
              <w:t>All environment variables with comments</w:t>
            </w:r>
          </w:p>
        </w:tc>
      </w:tr>
    </w:tbl>
    <w:p/>
    <w:p>
      <w:pPr>
        <w:pStyle w:val="Heading2"/>
      </w:pPr>
      <w:r>
        <w:t>16. Summary for leadership</w:t>
      </w:r>
    </w:p>
    <w:p>
      <w:r>
        <w:t>**What we set out to do:** Connect Claude to Vtiger for AM daily briefings.</w:t>
      </w:r>
    </w:p>
    <w:p>
      <w:r>
        <w:rPr>
          <w:i/>
        </w:rPr>
        <w:t>What we learned along the way:</w:t>
      </w:r>
    </w:p>
    <w:p>
      <w:pPr>
        <w:pStyle w:val="ListBullet"/>
      </w:pPr>
      <w:r>
        <w:t>Vtiger API naming differs from UI (Potentials vs Deals)</w:t>
      </w:r>
    </w:p>
    <w:p>
      <w:pPr>
        <w:pStyle w:val="ListBullet"/>
      </w:pPr>
      <w:r>
        <w:t>Leads module lacks follow-up date field</w:t>
      </w:r>
    </w:p>
    <w:p>
      <w:pPr>
        <w:pStyle w:val="ListBullet"/>
      </w:pPr>
      <w:r>
        <w:t>Shared API keys cannot secure per-user CRM access</w:t>
      </w:r>
    </w:p>
    <w:p>
      <w:pPr>
        <w:pStyle w:val="ListBullet"/>
      </w:pPr>
      <w:r>
        <w:t>Microsoft Entra ID is the right auth for `@uniware.net` users</w:t>
      </w:r>
    </w:p>
    <w:p>
      <w:pPr>
        <w:pStyle w:val="ListBullet"/>
      </w:pPr>
      <w:r>
        <w:t>Claude connector OAuth is server-side, not in Claude’s OAuth form fields</w:t>
      </w:r>
    </w:p>
    <w:p>
      <w:r>
        <w:rPr>
          <w:i/>
        </w:rPr>
        <w:t>What works today:</w:t>
      </w:r>
    </w:p>
    <w:p>
      <w:pPr>
        <w:pStyle w:val="ListBullet"/>
      </w:pPr>
      <w:r>
        <w:t>AM signs into Claude with Microsoft work account</w:t>
      </w:r>
    </w:p>
    <w:p>
      <w:pPr>
        <w:pStyle w:val="ListBullet"/>
      </w:pPr>
      <w:r>
        <w:t>Server identifies AM by email — **no owner ID in prompt**</w:t>
      </w:r>
    </w:p>
    <w:p>
      <w:pPr>
        <w:pStyle w:val="ListBullet"/>
      </w:pPr>
      <w:r>
        <w:t>Each AM sees only their CRM data (Nirmal sees all)</w:t>
      </w:r>
    </w:p>
    <w:p>
      <w:pPr>
        <w:pStyle w:val="ListBullet"/>
      </w:pPr>
      <w:r>
        <w:t>Deals show customer names, not raw IDs</w:t>
      </w:r>
    </w:p>
    <w:p>
      <w:pPr>
        <w:pStyle w:val="ListBullet"/>
      </w:pPr>
      <w:r>
        <w:t>Service deployed, monitored, documented</w:t>
      </w:r>
    </w:p>
    <w:p>
      <w:r>
        <w:rPr>
          <w:i/>
        </w:rPr>
        <w:t>Repository structure (current):</w:t>
      </w:r>
    </w:p>
    <w:p>
      <w:r>
        <w:rPr>
          <w:rFonts w:ascii="Consolas" w:hAnsi="Consolas"/>
          <w:sz w:val="18"/>
        </w:rPr>
        <w:t>src/vtiger_mcp/</w:t>
        <w:br/>
        <w:t xml:space="preserve">  main.py              ← Entry point, Azure OAuth, health routes</w:t>
        <w:br/>
        <w:t xml:space="preserve">  config.py            ← All environment settings</w:t>
        <w:br/>
        <w:t xml:space="preserve">  middleware.py        ← API key + JWT pass-through</w:t>
        <w:br/>
        <w:t xml:space="preserve">  auth/users.py        ← Email → Vtiger user, admin scope</w:t>
        <w:br/>
        <w:t xml:space="preserve">  tools/crm.py         ← whoami + get_my_* MCP tools</w:t>
        <w:br/>
        <w:t xml:space="preserve">  vtiger/client.py     ← Vtiger login, queries, normalization</w:t>
        <w:br/>
        <w:t xml:space="preserve">  logging_config.py    ← Logging setup</w:t>
        <w:br/>
        <w:t>docs/                  ← Technical and setup documentation</w:t>
        <w:br/>
        <w:t>scripts/               ← Testing and doc generation</w:t>
        <w:br/>
        <w:t>render.yaml            ← Render deploy blueprint</w:t>
      </w:r>
    </w:p>
    <w:p>
      <w:r>
        <w:rPr>
          <w:i/>
        </w:rPr>
        <w:t>End of document</w:t>
      </w:r>
    </w:p>
    <w:p>
      <w:r>
        <w:br w:type="page"/>
      </w:r>
    </w:p>
    <w:p>
      <w:pPr>
        <w:pStyle w:val="Title"/>
      </w:pPr>
      <w:r>
        <w:t>Part 3 — Technical Architecture &amp; Request Flow</w:t>
      </w:r>
    </w:p>
    <w:p>
      <w:r>
        <w:t>Source: docs/TECHNICAL.md. Diagram blocks (mermaid) appear as code. See the supplement below for the current OAuth tool set.</w:t>
      </w:r>
    </w:p>
    <w:p>
      <w:r>
        <w:t>This document explains **where the application starts**, how modules connect, and the **end-to-end request flow** from Claude through this server to Vtiger CRM.</w:t>
      </w:r>
    </w:p>
    <w:p>
      <w:r>
        <w:t>Phase 1 is intentionally **read-only**: three MCP tools query leads, deals, and overdue follow-ups. No write operations exist.</w:t>
      </w:r>
    </w:p>
    <w:p>
      <w:pPr>
        <w:pStyle w:val="Heading2"/>
      </w:pPr>
      <w:r>
        <w:t>1. High-level architecture</w:t>
      </w:r>
    </w:p>
    <w:p>
      <w:r>
        <w:rPr>
          <w:rFonts w:ascii="Consolas" w:hAnsi="Consolas"/>
          <w:sz w:val="18"/>
        </w:rPr>
        <w:t>┌─────────────┐     HTTP (MCP)      ┌──────────────────────┐     HTTP (webservice.php)     ┌─────────────┐</w:t>
        <w:br/>
        <w:t>│   Claude    │ ──────────────────► │  vtiger_mcp (FastMCP)  │ ───────────────────────────► │  Vtiger CRM │</w:t>
        <w:br/>
        <w:t>│  Connector  │   X-API-Key / Bearer │  Starlette + Uvicorn   │   session + vtiger query    │  (cloud)    │</w:t>
        <w:br/>
        <w:t>└─────────────┘                     └──────────────────────┘                             └─────────────┘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</w:tr>
      <w:tr>
        <w:tc>
          <w:tcPr>
            <w:tcW w:type="dxa" w:w="2880"/>
          </w:tcPr>
          <w:p>
            <w:r>
              <w:t>**Entry**</w:t>
            </w:r>
          </w:p>
        </w:tc>
        <w:tc>
          <w:tcPr>
            <w:tcW w:type="dxa" w:w="2880"/>
          </w:tcPr>
          <w:p>
            <w:r>
              <w:t>`main.py`</w:t>
            </w:r>
          </w:p>
        </w:tc>
        <w:tc>
          <w:tcPr>
            <w:tcW w:type="dxa" w:w="2880"/>
          </w:tcPr>
          <w:p>
            <w:r>
              <w:t>Bootstraps FastMCP, registers routes and tools, exposes ASGI `app`</w:t>
            </w:r>
          </w:p>
        </w:tc>
      </w:tr>
      <w:tr>
        <w:tc>
          <w:tcPr>
            <w:tcW w:type="dxa" w:w="2880"/>
          </w:tcPr>
          <w:p>
            <w:r>
              <w:t>**Config**</w:t>
            </w:r>
          </w:p>
        </w:tc>
        <w:tc>
          <w:tcPr>
            <w:tcW w:type="dxa" w:w="2880"/>
          </w:tcPr>
          <w:p>
            <w:r>
              <w:t>`config.py`</w:t>
            </w:r>
          </w:p>
        </w:tc>
        <w:tc>
          <w:tcPr>
            <w:tcW w:type="dxa" w:w="2880"/>
          </w:tcPr>
          <w:p>
            <w:r>
              <w:t>Loads `.env` / environment into typed `Settings`</w:t>
            </w:r>
          </w:p>
        </w:tc>
      </w:tr>
      <w:tr>
        <w:tc>
          <w:tcPr>
            <w:tcW w:type="dxa" w:w="2880"/>
          </w:tcPr>
          <w:p>
            <w:r>
              <w:t>**Security**</w:t>
            </w:r>
          </w:p>
        </w:tc>
        <w:tc>
          <w:tcPr>
            <w:tcW w:type="dxa" w:w="2880"/>
          </w:tcPr>
          <w:p>
            <w:r>
              <w:t>`middleware.py`</w:t>
            </w:r>
          </w:p>
        </w:tc>
        <w:tc>
          <w:tcPr>
            <w:tcW w:type="dxa" w:w="2880"/>
          </w:tcPr>
          <w:p>
            <w:r>
              <w:t>Validates `X-API-Key` or `Authorization: Bearer` on protected paths</w:t>
            </w:r>
          </w:p>
        </w:tc>
      </w:tr>
      <w:tr>
        <w:tc>
          <w:tcPr>
            <w:tcW w:type="dxa" w:w="2880"/>
          </w:tcPr>
          <w:p>
            <w:r>
              <w:t>**MCP tools**</w:t>
            </w:r>
          </w:p>
        </w:tc>
        <w:tc>
          <w:tcPr>
            <w:tcW w:type="dxa" w:w="2880"/>
          </w:tcPr>
          <w:p>
            <w:r>
              <w:t>`tools/crm.py`</w:t>
            </w:r>
          </w:p>
        </w:tc>
        <w:tc>
          <w:tcPr>
            <w:tcW w:type="dxa" w:w="2880"/>
          </w:tcPr>
          <w:p>
            <w:r>
              <w:t>Defines the three tools Claude can call; maps errors to JSON strings</w:t>
            </w:r>
          </w:p>
        </w:tc>
      </w:tr>
      <w:tr>
        <w:tc>
          <w:tcPr>
            <w:tcW w:type="dxa" w:w="2880"/>
          </w:tcPr>
          <w:p>
            <w:r>
              <w:t>**CRM client**</w:t>
            </w:r>
          </w:p>
        </w:tc>
        <w:tc>
          <w:tcPr>
            <w:tcW w:type="dxa" w:w="2880"/>
          </w:tcPr>
          <w:p>
            <w:r>
              <w:t>`vtiger/client.py`</w:t>
            </w:r>
          </w:p>
        </w:tc>
        <w:tc>
          <w:tcPr>
            <w:tcW w:type="dxa" w:w="2880"/>
          </w:tcPr>
          <w:p>
            <w:r>
              <w:t>Vtiger login, paginated queries, field normalization</w:t>
            </w:r>
          </w:p>
        </w:tc>
      </w:tr>
      <w:tr>
        <w:tc>
          <w:tcPr>
            <w:tcW w:type="dxa" w:w="2880"/>
          </w:tcPr>
          <w:p>
            <w:r>
              <w:t>**Observability**</w:t>
            </w:r>
          </w:p>
        </w:tc>
        <w:tc>
          <w:tcPr>
            <w:tcW w:type="dxa" w:w="2880"/>
          </w:tcPr>
          <w:p>
            <w:r>
              <w:t>`logging_config.py`</w:t>
            </w:r>
          </w:p>
        </w:tc>
        <w:tc>
          <w:tcPr>
            <w:tcW w:type="dxa" w:w="2880"/>
          </w:tcPr>
          <w:p>
            <w:r>
              <w:t>Stdout logging level from `LOG_LEVEL`</w:t>
            </w:r>
          </w:p>
        </w:tc>
      </w:tr>
    </w:tbl>
    <w:p/>
    <w:p>
      <w:pPr>
        <w:pStyle w:val="Heading2"/>
      </w:pPr>
      <w:r>
        <w:t>2. Where the code starts (entry points)</w:t>
      </w:r>
    </w:p>
    <w:p>
      <w:r>
        <w:t>There are **four** ways the process can start. All converge on the same ASGI application object: `vtiger_mcp.main:app`.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Entry</w:t>
            </w:r>
          </w:p>
        </w:tc>
        <w:tc>
          <w:tcPr>
            <w:tcW w:type="dxa" w:w="2880"/>
          </w:tcPr>
          <w:p>
            <w:r>
              <w:t>Command / trigger</w:t>
            </w:r>
          </w:p>
        </w:tc>
        <w:tc>
          <w:tcPr>
            <w:tcW w:type="dxa" w:w="2880"/>
          </w:tcPr>
          <w:p>
            <w:r>
              <w:t>What runs</w:t>
            </w:r>
          </w:p>
        </w:tc>
      </w:tr>
      <w:tr>
        <w:tc>
          <w:tcPr>
            <w:tcW w:type="dxa" w:w="2880"/>
          </w:tcPr>
          <w:p>
            <w:r>
              <w:t>**CLI script**</w:t>
            </w:r>
          </w:p>
        </w:tc>
        <w:tc>
          <w:tcPr>
            <w:tcW w:type="dxa" w:w="2880"/>
          </w:tcPr>
          <w:p>
            <w:r>
              <w:t>`vtiger-mcp`</w:t>
            </w:r>
          </w:p>
        </w:tc>
        <w:tc>
          <w:tcPr>
            <w:tcW w:type="dxa" w:w="2880"/>
          </w:tcPr>
          <w:p>
            <w:r>
              <w:t>`pyproject.toml` maps this to `vtiger_mcp.main:run` → Uvicorn</w:t>
            </w:r>
          </w:p>
        </w:tc>
      </w:tr>
      <w:tr>
        <w:tc>
          <w:tcPr>
            <w:tcW w:type="dxa" w:w="2880"/>
          </w:tcPr>
          <w:p>
            <w:r>
              <w:t>**Module direct**</w:t>
            </w:r>
          </w:p>
        </w:tc>
        <w:tc>
          <w:tcPr>
            <w:tcW w:type="dxa" w:w="2880"/>
          </w:tcPr>
          <w:p>
            <w:r>
              <w:t>`python -m vtiger_mcp.main`</w:t>
            </w:r>
          </w:p>
        </w:tc>
        <w:tc>
          <w:tcPr>
            <w:tcW w:type="dxa" w:w="2880"/>
          </w:tcPr>
          <w:p>
            <w:r>
              <w:t>`if __name__ == "__main__": run()`</w:t>
            </w:r>
          </w:p>
        </w:tc>
      </w:tr>
      <w:tr>
        <w:tc>
          <w:tcPr>
            <w:tcW w:type="dxa" w:w="2880"/>
          </w:tcPr>
          <w:p>
            <w:r>
              <w:t>**Uvicorn explicit**</w:t>
            </w:r>
          </w:p>
        </w:tc>
        <w:tc>
          <w:tcPr>
            <w:tcW w:type="dxa" w:w="2880"/>
          </w:tcPr>
          <w:p>
            <w:r>
              <w:t>`uvicorn vtiger_mcp.main:app --host 0.0.0.0 --port 8000`</w:t>
            </w:r>
          </w:p>
        </w:tc>
        <w:tc>
          <w:tcPr>
            <w:tcW w:type="dxa" w:w="2880"/>
          </w:tcPr>
          <w:p>
            <w:r>
              <w:t>Loads `app` directly (Docker, Render)</w:t>
            </w:r>
          </w:p>
        </w:tc>
      </w:tr>
      <w:tr>
        <w:tc>
          <w:tcPr>
            <w:tcW w:type="dxa" w:w="2880"/>
          </w:tcPr>
          <w:p>
            <w:r>
              <w:t>**Import / test**</w:t>
            </w:r>
          </w:p>
        </w:tc>
        <w:tc>
          <w:tcPr>
            <w:tcW w:type="dxa" w:w="2880"/>
          </w:tcPr>
          <w:p>
            <w:r>
              <w:t>`from vtiger_mcp.main import app`</w:t>
            </w:r>
          </w:p>
        </w:tc>
        <w:tc>
          <w:tcPr>
            <w:tcW w:type="dxa" w:w="2880"/>
          </w:tcPr>
          <w:p>
            <w:r>
              <w:t>Used by `scripts/mcp_check.py` for in-process ASGI tests</w:t>
            </w:r>
          </w:p>
        </w:tc>
      </w:tr>
    </w:tbl>
    <w:p/>
    <w:p>
      <w:pPr>
        <w:pStyle w:val="Heading3"/>
      </w:pPr>
      <w:r>
        <w:t>Docker / production start</w:t>
      </w:r>
    </w:p>
    <w:p>
      <w:r>
        <w:rPr>
          <w:rFonts w:ascii="Consolas" w:hAnsi="Consolas"/>
          <w:sz w:val="18"/>
        </w:rPr>
        <w:t>CMD ["uvicorn", "vtiger_mcp.main:app", "--host", "0.0.0.0", "--port", "8000"]</w:t>
      </w:r>
    </w:p>
    <w:p>
      <w:r>
        <w:t>`PYTHONPATH` must include `src` so `vtiger_mcp` resolves (set in Dockerfile, Render, or shell).</w:t>
      </w:r>
    </w:p>
    <w:p>
      <w:pPr>
        <w:pStyle w:val="Heading2"/>
      </w:pPr>
      <w:r>
        <w:t>3. Bootstrap sequence (import order)</w:t>
      </w:r>
    </w:p>
    <w:p>
      <w:r>
        <w:t>When Python loads `vtiger_mcp.main`, execution happens **top to bottom** before any HTTP request arrives:</w:t>
      </w:r>
    </w:p>
    <w:p>
      <w:r>
        <w:rPr>
          <w:rFonts w:ascii="Consolas" w:hAnsi="Consolas"/>
          <w:sz w:val="18"/>
        </w:rPr>
        <w:t>main.py imported</w:t>
        <w:br/>
        <w:t xml:space="preserve">    │</w:t>
        <w:br/>
        <w:t xml:space="preserve">    ├─► configure_logging()          # logging_config.py — reads LOG_LEVEL</w:t>
        <w:br/>
        <w:t xml:space="preserve">    │</w:t>
        <w:br/>
        <w:t xml:space="preserve">    ├─► get_settings()               # config.py — loads .env once (lru_cache)</w:t>
        <w:br/>
        <w:t xml:space="preserve">    │</w:t>
        <w:br/>
        <w:t xml:space="preserve">    ├─► FastMCP(...) created         # optional StaticTokenVerifier if MCP_AUTH_TOKEN set</w:t>
        <w:br/>
        <w:t xml:space="preserve">    │</w:t>
        <w:br/>
        <w:t xml:space="preserve">    ├─► register_tools(mcp)          # tools/crm.py — binds 3 @mcp.tool handlers</w:t>
        <w:br/>
        <w:t xml:space="preserve">    │       └─► VtigerClient()       # one client instance shared by all tools</w:t>
        <w:br/>
        <w:t xml:space="preserve">    │</w:t>
        <w:br/>
        <w:t xml:space="preserve">    ├─► @mcp.custom_route /health, /ready registered</w:t>
        <w:br/>
        <w:t xml:space="preserve">    │</w:t>
        <w:br/>
        <w:t xml:space="preserve">    ├─► FASTMCP_STATELESS_HTTP env set if configured</w:t>
        <w:br/>
        <w:t xml:space="preserve">    │</w:t>
        <w:br/>
        <w:t xml:space="preserve">    └─► app = mcp.http_app(middleware=[ApiKeyMiddleware])</w:t>
      </w:r>
    </w:p>
    <w:p>
      <w:r>
        <w:t>**Key point:** Tools and routes are registered at **import time**, not per request. `VtigerClient` is created once when tools register; each tool call may open a new HTTP session to Vtiger inside `query_all`.</w:t>
      </w:r>
    </w:p>
    <w:p>
      <w:pPr>
        <w:pStyle w:val="Heading2"/>
      </w:pPr>
      <w:r>
        <w:t>4. HTTP request flow</w:t>
      </w:r>
    </w:p>
    <w:p>
      <w:pPr>
        <w:pStyle w:val="Heading3"/>
      </w:pPr>
      <w:r>
        <w:t>4.1 Incoming request path</w:t>
      </w:r>
    </w:p>
    <w:p>
      <w:r>
        <w:rPr>
          <w:rFonts w:ascii="Consolas" w:hAnsi="Consolas"/>
          <w:sz w:val="18"/>
        </w:rPr>
        <w:t>sequenceDiagram</w:t>
        <w:br/>
        <w:t xml:space="preserve">    participant Claude</w:t>
        <w:br/>
        <w:t xml:space="preserve">    participant Uvicorn</w:t>
        <w:br/>
        <w:t xml:space="preserve">    participant ApiKeyMiddleware</w:t>
        <w:br/>
        <w:t xml:space="preserve">    participant FastMCP</w:t>
        <w:br/>
        <w:t xml:space="preserve">    participant Tool as crm.py tool</w:t>
        <w:br/>
        <w:t xml:space="preserve">    participant Vtiger as VtigerClient</w:t>
        <w:br/>
        <w:t xml:space="preserve">    participant CRM as Vtiger webservice.php</w:t>
        <w:br/>
        <w:br/>
        <w:t xml:space="preserve">    Claude-&gt;&gt;Uvicorn: POST /mcp (or MCP stream endpoint)</w:t>
        <w:br/>
        <w:t xml:space="preserve">    Uvicorn-&gt;&gt;ApiKeyMiddleware: ASGI request</w:t>
        <w:br/>
        <w:t xml:space="preserve">    alt path is /health or /ready</w:t>
        <w:br/>
        <w:t xml:space="preserve">        ApiKeyMiddleware-&gt;&gt;FastMCP: pass through (no auth)</w:t>
        <w:br/>
        <w:t xml:space="preserve">    else MCP_API_KEY configured</w:t>
        <w:br/>
        <w:t xml:space="preserve">        ApiKeyMiddleware-&gt;&gt;ApiKeyMiddleware: check X-API-Key or Bearer</w:t>
        <w:br/>
        <w:t xml:space="preserve">        alt invalid key</w:t>
        <w:br/>
        <w:t xml:space="preserve">            ApiKeyMiddleware--&gt;&gt;Claude: 401 JSON</w:t>
        <w:br/>
        <w:t xml:space="preserve">        end</w:t>
        <w:br/>
        <w:t xml:space="preserve">    end</w:t>
        <w:br/>
        <w:t xml:space="preserve">    ApiKeyMiddleware-&gt;&gt;FastMCP: forward request</w:t>
        <w:br/>
        <w:t xml:space="preserve">    FastMCP-&gt;&gt;Tool: invoke tool (e.g. get_leads_by_owner)</w:t>
        <w:br/>
        <w:t xml:space="preserve">    Tool-&gt;&gt;Vtiger: get_leads_by_owner(owner)</w:t>
        <w:br/>
        <w:t xml:space="preserve">    Vtiger-&gt;&gt;CRM: getchallenge → login → query (paginated)</w:t>
        <w:br/>
        <w:t xml:space="preserve">    CRM--&gt;&gt;Vtiger: records</w:t>
        <w:br/>
        <w:t xml:space="preserve">    Vtiger--&gt;&gt;Tool: normalized list[dict]</w:t>
        <w:br/>
        <w:t xml:space="preserve">    Tool--&gt;&gt;FastMCP: JSON string</w:t>
        <w:br/>
        <w:t xml:space="preserve">    FastMCP--&gt;&gt;Claude: MCP tool result</w:t>
      </w:r>
    </w:p>
    <w:p>
      <w:pPr>
        <w:pStyle w:val="Heading3"/>
      </w:pPr>
      <w:r>
        <w:t>4.2 Public vs protected routes</w:t>
      </w:r>
    </w:p>
    <w:p>
      <w:r>
        <w:t>`ApiKeyMiddleware` (`middleware.py`) runs on **every** request except: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Auth required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`/health`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Liveness probe</w:t>
            </w:r>
          </w:p>
        </w:tc>
      </w:tr>
      <w:tr>
        <w:tc>
          <w:tcPr>
            <w:tcW w:type="dxa" w:w="2880"/>
          </w:tcPr>
          <w:p>
            <w:r>
              <w:t>`/ready`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Config completeness check</w:t>
            </w:r>
          </w:p>
        </w:tc>
      </w:tr>
      <w:tr>
        <w:tc>
          <w:tcPr>
            <w:tcW w:type="dxa" w:w="2880"/>
          </w:tcPr>
          <w:p>
            <w:r>
              <w:t>`/mcp` (and other MCP paths)</w:t>
            </w:r>
          </w:p>
        </w:tc>
        <w:tc>
          <w:tcPr>
            <w:tcW w:type="dxa" w:w="2880"/>
          </w:tcPr>
          <w:p>
            <w:r>
              <w:t>Yes, if `MCP_API_KEY` is set</w:t>
            </w:r>
          </w:p>
        </w:tc>
        <w:tc>
          <w:tcPr>
            <w:tcW w:type="dxa" w:w="2880"/>
          </w:tcPr>
          <w:p>
            <w:r>
              <w:t>Tool invocations</w:t>
            </w:r>
          </w:p>
        </w:tc>
      </w:tr>
    </w:tbl>
    <w:p/>
    <w:p>
      <w:r>
        <w:t>If `MCP_API_KEY` is **empty**, middleware allows all traffic through (useful for local dev only).</w:t>
      </w:r>
    </w:p>
    <w:p>
      <w:r>
        <w:t>Accepted credentials (checked in order):</w:t>
      </w:r>
    </w:p>
    <w:p>
      <w:pPr>
        <w:pStyle w:val="ListNumber"/>
      </w:pPr>
      <w:r>
        <w:t>Header `X-API-Key: &lt;MCP_API_KEY&gt;`</w:t>
      </w:r>
    </w:p>
    <w:p>
      <w:pPr>
        <w:pStyle w:val="ListNumber"/>
      </w:pPr>
      <w:r>
        <w:t>Header `Authorization: Bearer &lt;MCP_API_KEY&gt;`</w:t>
      </w:r>
    </w:p>
    <w:p>
      <w:r>
        <w:t>Separately, if `MCP_AUTH_TOKEN` is set, FastMCP's `StaticTokenVerifier` enables native Bearer auth at the MCP protocol layer.</w:t>
      </w:r>
    </w:p>
    <w:p>
      <w:pPr>
        <w:pStyle w:val="Heading2"/>
      </w:pPr>
      <w:r>
        <w:t>5. MCP tool layer (`tools/crm.py`)</w:t>
      </w:r>
    </w:p>
    <w:p>
      <w:r>
        <w:t>`register_tools(mcp)` attaches three async functions to the FastMCP server.</w:t>
      </w:r>
    </w:p>
    <w:p>
      <w:pPr>
        <w:pStyle w:val="Heading3"/>
      </w:pPr>
      <w:r>
        <w:t>Tool registry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Tool name</w:t>
            </w:r>
          </w:p>
        </w:tc>
        <w:tc>
          <w:tcPr>
            <w:tcW w:type="dxa" w:w="2160"/>
          </w:tcPr>
          <w:p>
            <w:r>
              <w:t>Client method</w:t>
            </w:r>
          </w:p>
        </w:tc>
        <w:tc>
          <w:tcPr>
            <w:tcW w:type="dxa" w:w="2160"/>
          </w:tcPr>
          <w:p>
            <w:r>
              <w:t>Input</w:t>
            </w:r>
          </w:p>
        </w:tc>
        <w:tc>
          <w:tcPr>
            <w:tcW w:type="dxa" w:w="2160"/>
          </w:tcPr>
          <w:p>
            <w:r>
              <w:t>Output shape</w:t>
            </w:r>
          </w:p>
        </w:tc>
      </w:tr>
      <w:tr>
        <w:tc>
          <w:tcPr>
            <w:tcW w:type="dxa" w:w="2160"/>
          </w:tcPr>
          <w:p>
            <w:r>
              <w:t>`get_leads_by_owner`</w:t>
            </w:r>
          </w:p>
        </w:tc>
        <w:tc>
          <w:tcPr>
            <w:tcW w:type="dxa" w:w="2160"/>
          </w:tcPr>
          <w:p>
            <w:r>
              <w:t>`VtigerClient.get_leads_by_owner`</w:t>
            </w:r>
          </w:p>
        </w:tc>
        <w:tc>
          <w:tcPr>
            <w:tcW w:type="dxa" w:w="2160"/>
          </w:tcPr>
          <w:p>
            <w:r>
              <w:t>`owner: str`</w:t>
            </w:r>
          </w:p>
        </w:tc>
        <w:tc>
          <w:tcPr>
            <w:tcW w:type="dxa" w:w="2160"/>
          </w:tcPr>
          <w:p>
            <w:r>
              <w:t>`{ owner, count, leads[] }`</w:t>
            </w:r>
          </w:p>
        </w:tc>
      </w:tr>
      <w:tr>
        <w:tc>
          <w:tcPr>
            <w:tcW w:type="dxa" w:w="2160"/>
          </w:tcPr>
          <w:p>
            <w:r>
              <w:t>`get_deals_by_owner`</w:t>
            </w:r>
          </w:p>
        </w:tc>
        <w:tc>
          <w:tcPr>
            <w:tcW w:type="dxa" w:w="2160"/>
          </w:tcPr>
          <w:p>
            <w:r>
              <w:t>`VtigerClient.get_deals_by_owner`</w:t>
            </w:r>
          </w:p>
        </w:tc>
        <w:tc>
          <w:tcPr>
            <w:tcW w:type="dxa" w:w="2160"/>
          </w:tcPr>
          <w:p>
            <w:r>
              <w:t>`owner: str`</w:t>
            </w:r>
          </w:p>
        </w:tc>
        <w:tc>
          <w:tcPr>
            <w:tcW w:type="dxa" w:w="2160"/>
          </w:tcPr>
          <w:p>
            <w:r>
              <w:t>`{ owner, count, deals[] }`</w:t>
            </w:r>
          </w:p>
        </w:tc>
      </w:tr>
      <w:tr>
        <w:tc>
          <w:tcPr>
            <w:tcW w:type="dxa" w:w="2160"/>
          </w:tcPr>
          <w:p>
            <w:r>
              <w:t>`get_overdue_followups`</w:t>
            </w:r>
          </w:p>
        </w:tc>
        <w:tc>
          <w:tcPr>
            <w:tcW w:type="dxa" w:w="2160"/>
          </w:tcPr>
          <w:p>
            <w:r>
              <w:t>`VtigerClient.get_overdue_followups`</w:t>
            </w:r>
          </w:p>
        </w:tc>
        <w:tc>
          <w:tcPr>
            <w:tcW w:type="dxa" w:w="2160"/>
          </w:tcPr>
          <w:p>
            <w:r>
              <w:t>`owner`, optional `as_of_date`</w:t>
            </w:r>
          </w:p>
        </w:tc>
        <w:tc>
          <w:tcPr>
            <w:tcW w:type="dxa" w:w="2160"/>
          </w:tcPr>
          <w:p>
            <w:r>
              <w:t>`{ owner, as_of_date, counts, leads[], deals[] }`</w:t>
            </w:r>
          </w:p>
        </w:tc>
      </w:tr>
    </w:tbl>
    <w:p/>
    <w:p>
      <w:pPr>
        <w:pStyle w:val="Heading3"/>
      </w:pPr>
      <w:r>
        <w:t>Design choices</w:t>
      </w:r>
    </w:p>
    <w:p>
      <w:pPr>
        <w:pStyle w:val="ListBullet"/>
      </w:pPr>
      <w:r>
        <w:t>**Return type is `str`**, not a Python dict. FastMCP serializes tool results for the model; this project returns **pre-serialized JSON** via `json.dumps`.</w:t>
      </w:r>
    </w:p>
    <w:p>
      <w:pPr>
        <w:pStyle w:val="ListBullet"/>
      </w:pPr>
      <w:r>
        <w:t>**Errors do not raise** to the MCP layer for `VtigerError`. They are caught and returned as JSON: `{"error": true, "tool": "...", "message": "..."}` so Claude always gets a structured response.</w:t>
      </w:r>
    </w:p>
    <w:p>
      <w:pPr>
        <w:pStyle w:val="ListBullet"/>
      </w:pPr>
      <w:r>
        <w:t>**Invalid date format** on `get_overdue_followups` returns a JSON error without calling Vtiger.</w:t>
      </w:r>
    </w:p>
    <w:p>
      <w:pPr>
        <w:pStyle w:val="Heading3"/>
      </w:pPr>
      <w:r>
        <w:t>Tool → client flow (example)</w:t>
      </w:r>
    </w:p>
    <w:p>
      <w:r>
        <w:rPr>
          <w:rFonts w:ascii="Consolas" w:hAnsi="Consolas"/>
          <w:sz w:val="18"/>
        </w:rPr>
        <w:t>get_leads_by_owner("19x5")</w:t>
        <w:br/>
        <w:t xml:space="preserve">    → client.get_leads_by_owner("19x5")</w:t>
        <w:br/>
        <w:t xml:space="preserve">        → build vtiger SQL query with configured field names</w:t>
        <w:br/>
        <w:t xml:space="preserve">        → query_all(query)</w:t>
        <w:br/>
        <w:t xml:space="preserve">        → normalize each raw record via _normalize_lead()</w:t>
        <w:br/>
        <w:t xml:space="preserve">    → json.dumps({ owner, count, leads })</w:t>
      </w:r>
    </w:p>
    <w:p>
      <w:pPr>
        <w:pStyle w:val="Heading2"/>
      </w:pPr>
      <w:r>
        <w:t>6. Vtiger client (`vtiger/client.py`)</w:t>
      </w:r>
    </w:p>
    <w:p>
      <w:r>
        <w:t>`VtigerClient` is the only module that talks to Vtiger. It uses **Vtiger's legacy webservice API** at `{VTIGER_BASE_URL}/webservice.php`.</w:t>
      </w:r>
    </w:p>
    <w:p>
      <w:pPr>
        <w:pStyle w:val="Heading3"/>
      </w:pPr>
      <w:r>
        <w:t>6.1 Authentication flow</w:t>
      </w:r>
    </w:p>
    <w:p>
      <w:r>
        <w:t>Vtiger does not use the access key directly. Each client session follows this handshake:</w:t>
      </w:r>
    </w:p>
    <w:p>
      <w:r>
        <w:rPr>
          <w:rFonts w:ascii="Consolas" w:hAnsi="Consolas"/>
          <w:sz w:val="18"/>
        </w:rPr>
        <w:t>1. GET  ?operation=getchallenge&amp;username=&lt;VTIGER_USERNAME&gt;</w:t>
        <w:br/>
        <w:t xml:space="preserve">         ← { token }</w:t>
        <w:br/>
        <w:br/>
        <w:t>2. accessKey = MD5(token + VTIGER_ACCESS_KEY)</w:t>
        <w:br/>
        <w:br/>
        <w:t>3. POST operation=login&amp;username=...&amp;accessKey=&lt;hashed&gt;</w:t>
        <w:br/>
        <w:t xml:space="preserve">         ← { sessionName }</w:t>
        <w:br/>
        <w:br/>
        <w:t>4. Subsequent queries use sessionName</w:t>
      </w:r>
    </w:p>
    <w:p>
      <w:r>
        <w:t>`_session_name` is cached on the `VtigerClient` instance for the lifetime of that object. Because `query_all` opens a **new** `httpx.AsyncClient` context per call, the session is re-established when the client instance is new; in practice the single shared client in `register_tools` keeps the session across tool calls in the same process.</w:t>
      </w:r>
    </w:p>
    <w:p>
      <w:pPr>
        <w:pStyle w:val="Heading3"/>
      </w:pPr>
      <w:r>
        <w:t>6.2 Query execution and pagination</w:t>
      </w:r>
    </w:p>
    <w:p>
      <w:r>
        <w:t>`query_all(query)`:</w:t>
      </w:r>
    </w:p>
    <w:p>
      <w:pPr>
        <w:pStyle w:val="ListNumber"/>
      </w:pPr>
      <w:r>
        <w:t>Ensures login (`_get_session`)</w:t>
      </w:r>
    </w:p>
    <w:p>
      <w:pPr>
        <w:pStyle w:val="ListNumber"/>
      </w:pPr>
      <w:r>
        <w:t>Appends `LIMIT offset, page_size` to the SQL-like query</w:t>
      </w:r>
    </w:p>
    <w:p>
      <w:pPr>
        <w:pStyle w:val="ListNumber"/>
      </w:pPr>
      <w:r>
        <w:t>Calls `operation=query` with `sessionName`</w:t>
      </w:r>
    </w:p>
    <w:p>
      <w:pPr>
        <w:pStyle w:val="ListNumber"/>
      </w:pPr>
      <w:r>
        <w:t>Accumulates records until a batch has fewer than `page_size` rows (max 100 per Vtiger limits)</w:t>
      </w:r>
    </w:p>
    <w:p>
      <w:pPr>
        <w:pStyle w:val="ListNumber"/>
      </w:pPr>
      <w:r>
        <w:t>Returns `list[dict]` of raw Vtiger field names → values</w:t>
      </w:r>
    </w:p>
    <w:p>
      <w:r>
        <w:t>Page size comes from `VTIGER_QUERY_PAGE_SIZE` (capped at 100).</w:t>
      </w:r>
    </w:p>
    <w:p>
      <w:pPr>
        <w:pStyle w:val="Heading3"/>
      </w:pPr>
      <w:r>
        <w:t>6.3 Query building per tool</w:t>
      </w:r>
    </w:p>
    <w:p>
      <w:r>
        <w:t>**Leads** (`get_leads_by_owner`):</w:t>
      </w:r>
    </w:p>
    <w:p>
      <w:r>
        <w:rPr>
          <w:rFonts w:ascii="Consolas" w:hAnsi="Consolas"/>
          <w:sz w:val="18"/>
        </w:rPr>
        <w:t xml:space="preserve">SELECT id, assigned_user_id, company, leadstatus, ... </w:t>
        <w:br/>
        <w:t xml:space="preserve">FROM Leads </w:t>
        <w:br/>
        <w:t>WHERE assigned_user_id = '19x5';</w:t>
      </w:r>
    </w:p>
    <w:p>
      <w:r>
        <w:t>Field and module names are **not hardcoded** in queries — they come from `Settings` (`VTIGER_FIELD_*`, `VTIGER_LEADS_MODULE`).</w:t>
      </w:r>
    </w:p>
    <w:p>
      <w:r>
        <w:t>**Deals** (`get_deals_by_owner`):</w:t>
      </w:r>
    </w:p>
    <w:p>
      <w:pPr>
        <w:pStyle w:val="ListBullet"/>
      </w:pPr>
      <w:r>
        <w:t>Same owner filter on `Potentials` (configurable module name)</w:t>
      </w:r>
    </w:p>
    <w:p>
      <w:pPr>
        <w:pStyle w:val="ListBullet"/>
      </w:pPr>
      <w:r>
        <w:t>If `VTIGER_OPEN_DEAL_STAGES` is set, adds `sales_stage IN ('Prospecting', ...)`</w:t>
      </w:r>
    </w:p>
    <w:p>
      <w:pPr>
        <w:pStyle w:val="ListBullet"/>
      </w:pPr>
      <w:r>
        <w:t>If stages list is empty, returns **all** deals for that owner regardless of stage</w:t>
      </w:r>
    </w:p>
    <w:p>
      <w:r>
        <w:t>**Overdue follow-ups** (`get_overdue_followups`):</w:t>
      </w:r>
    </w:p>
    <w:p>
      <w:pPr>
        <w:pStyle w:val="ListBullet"/>
      </w:pPr>
      <w:r>
        <w:t>Runs **up to two** queries (leads and/or deals) depending on whether follow-up date fields are configured</w:t>
      </w:r>
    </w:p>
    <w:p>
      <w:pPr>
        <w:pStyle w:val="ListBullet"/>
      </w:pPr>
      <w:r>
        <w:t>Filter: `followup_date_field &lt;= as_of_date` (default: server local `date.today()`)</w:t>
      </w:r>
    </w:p>
    <w:p>
      <w:pPr>
        <w:pStyle w:val="ListBullet"/>
      </w:pPr>
      <w:r>
        <w:t>Skips lead query entirely if `VTIGER_FIELD_LEAD_FOLLOWUP_DATE` is unset; same for deals</w:t>
      </w:r>
    </w:p>
    <w:p>
      <w:pPr>
        <w:pStyle w:val="Heading3"/>
      </w:pPr>
      <w:r>
        <w:t>6.4 Security in query construction</w:t>
      </w:r>
    </w:p>
    <w:p>
      <w:r>
        <w:t>User-supplied values (`owner`, dates, stage names) pass through `_quote()` (SQL string escaping).</w:t>
      </w:r>
    </w:p>
    <w:p>
      <w:r>
        <w:t>Module and field names from config pass through `_validate_field` / `_validate_module` — only `[A-Za-z0-9_]` allowed. This blocks injection via misconfigured or malicious env values.</w:t>
      </w:r>
    </w:p>
    <w:p>
      <w:pPr>
        <w:pStyle w:val="Heading3"/>
      </w:pPr>
      <w:r>
        <w:t>6.5 Response normalization</w:t>
      </w:r>
    </w:p>
    <w:p>
      <w:r>
        <w:t>Raw Vtiger records use **CRM-specific field API names** (e.g. `cf_potentials_nextfollowupdate`). Normalizers map them to stable keys for Claude: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Normalized key (leads)</w:t>
            </w:r>
          </w:p>
        </w:tc>
        <w:tc>
          <w:tcPr>
            <w:tcW w:type="dxa" w:w="4320"/>
          </w:tcPr>
          <w:p>
            <w:r>
              <w:t>Config source</w:t>
            </w:r>
          </w:p>
        </w:tc>
      </w:tr>
      <w:tr>
        <w:tc>
          <w:tcPr>
            <w:tcW w:type="dxa" w:w="4320"/>
          </w:tcPr>
          <w:p>
            <w:r>
              <w:t>`id`</w:t>
            </w:r>
          </w:p>
        </w:tc>
        <w:tc>
          <w:tcPr>
            <w:tcW w:type="dxa" w:w="4320"/>
          </w:tcPr>
          <w:p>
            <w:r>
              <w:t>always `id`</w:t>
            </w:r>
          </w:p>
        </w:tc>
      </w:tr>
      <w:tr>
        <w:tc>
          <w:tcPr>
            <w:tcW w:type="dxa" w:w="4320"/>
          </w:tcPr>
          <w:p>
            <w:r>
              <w:t>`owner`</w:t>
            </w:r>
          </w:p>
        </w:tc>
        <w:tc>
          <w:tcPr>
            <w:tcW w:type="dxa" w:w="4320"/>
          </w:tcPr>
          <w:p>
            <w:r>
              <w:t>`VTIGER_FIELD_LEAD_OWNER`</w:t>
            </w:r>
          </w:p>
        </w:tc>
      </w:tr>
      <w:tr>
        <w:tc>
          <w:tcPr>
            <w:tcW w:type="dxa" w:w="4320"/>
          </w:tcPr>
          <w:p>
            <w:r>
              <w:t>`organisation_name`</w:t>
            </w:r>
          </w:p>
        </w:tc>
        <w:tc>
          <w:tcPr>
            <w:tcW w:type="dxa" w:w="4320"/>
          </w:tcPr>
          <w:p>
            <w:r>
              <w:t>`VTIGER_FIELD_LEAD_ORG`</w:t>
            </w:r>
          </w:p>
        </w:tc>
      </w:tr>
      <w:tr>
        <w:tc>
          <w:tcPr>
            <w:tcW w:type="dxa" w:w="4320"/>
          </w:tcPr>
          <w:p>
            <w:r>
              <w:t>`status`</w:t>
            </w:r>
          </w:p>
        </w:tc>
        <w:tc>
          <w:tcPr>
            <w:tcW w:type="dxa" w:w="4320"/>
          </w:tcPr>
          <w:p>
            <w:r>
              <w:t>`VTIGER_FIELD_LEAD_STATUS`</w:t>
            </w:r>
          </w:p>
        </w:tc>
      </w:tr>
      <w:tr>
        <w:tc>
          <w:tcPr>
            <w:tcW w:type="dxa" w:w="4320"/>
          </w:tcPr>
          <w:p>
            <w:r>
              <w:t>`next_followup_date`</w:t>
            </w:r>
          </w:p>
        </w:tc>
        <w:tc>
          <w:tcPr>
            <w:tcW w:type="dxa" w:w="4320"/>
          </w:tcPr>
          <w:p>
            <w:r>
              <w:t>`VTIGER_FIELD_LEAD_FOLLOWUP_DATE`</w:t>
            </w:r>
          </w:p>
        </w:tc>
      </w:tr>
      <w:tr>
        <w:tc>
          <w:tcPr>
            <w:tcW w:type="dxa" w:w="4320"/>
          </w:tcPr>
          <w:p>
            <w:r>
              <w:t>`next_followup_description`</w:t>
            </w:r>
          </w:p>
        </w:tc>
        <w:tc>
          <w:tcPr>
            <w:tcW w:type="dxa" w:w="4320"/>
          </w:tcPr>
          <w:p>
            <w:r>
              <w:t>`VTIGER_FIELD_LEAD_FOLLOWUP_DESC`</w:t>
            </w:r>
          </w:p>
        </w:tc>
      </w:tr>
    </w:tbl>
    <w:p/>
    <w:p>
      <w:r>
        <w:t>Deals follow the same pattern (`deal_name`, `stage`, `amount`, `last_contacted_date`, etc.).</w:t>
      </w:r>
    </w:p>
    <w:p>
      <w:pPr>
        <w:pStyle w:val="Heading2"/>
      </w:pPr>
      <w:r>
        <w:t>7. Configuration (`config.py`)</w:t>
      </w:r>
    </w:p>
    <w:p>
      <w:r>
        <w:t>`Settings` is a **Pydantic Settings** class:</w:t>
      </w:r>
    </w:p>
    <w:p>
      <w:pPr>
        <w:pStyle w:val="ListBullet"/>
      </w:pPr>
      <w:r>
        <w:t>Reads from environment variables and optional `.env` file</w:t>
      </w:r>
    </w:p>
    <w:p>
      <w:pPr>
        <w:pStyle w:val="ListBullet"/>
      </w:pPr>
      <w:r>
        <w:t>Cached via `@lru_cache` on `get_settings()` — one instance per process</w:t>
      </w:r>
    </w:p>
    <w:p>
      <w:pPr>
        <w:pStyle w:val="ListBullet"/>
      </w:pPr>
      <w:r>
        <w:t>`vtiger_base_url` trailing slash stripped automatically</w:t>
      </w:r>
    </w:p>
    <w:p>
      <w:r>
        <w:t>Helper methods used by the client: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Used for</w:t>
            </w:r>
          </w:p>
        </w:tc>
      </w:tr>
      <w:tr>
        <w:tc>
          <w:tcPr>
            <w:tcW w:type="dxa" w:w="4320"/>
          </w:tcPr>
          <w:p>
            <w:r>
              <w:t>`vtiger_webservice_url`</w:t>
            </w:r>
          </w:p>
        </w:tc>
        <w:tc>
          <w:tcPr>
            <w:tcW w:type="dxa" w:w="4320"/>
          </w:tcPr>
          <w:p>
            <w:r>
              <w:t>Full URL to `webservice.php`</w:t>
            </w:r>
          </w:p>
        </w:tc>
      </w:tr>
      <w:tr>
        <w:tc>
          <w:tcPr>
            <w:tcW w:type="dxa" w:w="4320"/>
          </w:tcPr>
          <w:p>
            <w:r>
              <w:t>`open_deal_stage_list`</w:t>
            </w:r>
          </w:p>
        </w:tc>
        <w:tc>
          <w:tcPr>
            <w:tcW w:type="dxa" w:w="4320"/>
          </w:tcPr>
          <w:p>
            <w:r>
              <w:t>Parses comma-separated `VTIGER_OPEN_DEAL_STAGES`</w:t>
            </w:r>
          </w:p>
        </w:tc>
      </w:tr>
      <w:tr>
        <w:tc>
          <w:tcPr>
            <w:tcW w:type="dxa" w:w="4320"/>
          </w:tcPr>
          <w:p>
            <w:r>
              <w:t>`lead_select_fields()`</w:t>
            </w:r>
          </w:p>
        </w:tc>
        <w:tc>
          <w:tcPr>
            <w:tcW w:type="dxa" w:w="4320"/>
          </w:tcPr>
          <w:p>
            <w:r>
              <w:t>Dynamic `SELECT` column list for leads</w:t>
            </w:r>
          </w:p>
        </w:tc>
      </w:tr>
      <w:tr>
        <w:tc>
          <w:tcPr>
            <w:tcW w:type="dxa" w:w="4320"/>
          </w:tcPr>
          <w:p>
            <w:r>
              <w:t>`deal_select_fields()`</w:t>
            </w:r>
          </w:p>
        </w:tc>
        <w:tc>
          <w:tcPr>
            <w:tcW w:type="dxa" w:w="4320"/>
          </w:tcPr>
          <w:p>
            <w:r>
              <w:t>Dynamic `SELECT` column list for deals</w:t>
            </w:r>
          </w:p>
        </w:tc>
      </w:tr>
    </w:tbl>
    <w:p/>
    <w:p>
      <w:r>
        <w:t>`/ready` in `main.py` mirrors required config: Vtiger URL/username/key, `MCP_API_KEY`, and at least one follow-up date field.</w:t>
      </w:r>
    </w:p>
    <w:p>
      <w:pPr>
        <w:pStyle w:val="Heading2"/>
      </w:pPr>
      <w:r>
        <w:t>8. Readiness vs liveness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Logic</w:t>
            </w:r>
          </w:p>
        </w:tc>
        <w:tc>
          <w:tcPr>
            <w:tcW w:type="dxa" w:w="2880"/>
          </w:tcPr>
          <w:p>
            <w:r>
              <w:t>HTTP status</w:t>
            </w:r>
          </w:p>
        </w:tc>
      </w:tr>
      <w:tr>
        <w:tc>
          <w:tcPr>
            <w:tcW w:type="dxa" w:w="2880"/>
          </w:tcPr>
          <w:p>
            <w:r>
              <w:t>`/health`</w:t>
            </w:r>
          </w:p>
        </w:tc>
        <w:tc>
          <w:tcPr>
            <w:tcW w:type="dxa" w:w="2880"/>
          </w:tcPr>
          <w:p>
            <w:r>
              <w:t>Always returns `{"status": "healthy"}`</w:t>
            </w:r>
          </w:p>
        </w:tc>
        <w:tc>
          <w:tcPr>
            <w:tcW w:type="dxa" w:w="2880"/>
          </w:tcPr>
          <w:p>
            <w:r>
              <w:t>200</w:t>
            </w:r>
          </w:p>
        </w:tc>
      </w:tr>
      <w:tr>
        <w:tc>
          <w:tcPr>
            <w:tcW w:type="dxa" w:w="2880"/>
          </w:tcPr>
          <w:p>
            <w:r>
              <w:t>`/ready`</w:t>
            </w:r>
          </w:p>
        </w:tc>
        <w:tc>
          <w:tcPr>
            <w:tcW w:type="dxa" w:w="2880"/>
          </w:tcPr>
          <w:p>
            <w:r>
              <w:t>Builds `missing_configuration` list; `ready` or `degraded`</w:t>
            </w:r>
          </w:p>
        </w:tc>
        <w:tc>
          <w:tcPr>
            <w:tcW w:type="dxa" w:w="2880"/>
          </w:tcPr>
          <w:p>
            <w:r>
              <w:t>200 or 503</w:t>
            </w:r>
          </w:p>
        </w:tc>
      </w:tr>
    </w:tbl>
    <w:p/>
    <w:p>
      <w:r>
        <w:t>Use `/health` for process-up checks (load balancer, Docker). Use `/ready` before routing Claude traffic in a new deployment.</w:t>
      </w:r>
    </w:p>
    <w:p>
      <w:pPr>
        <w:pStyle w:val="Heading2"/>
      </w:pPr>
      <w:r>
        <w:t>9. End-to-end example: daily briefing</w:t>
      </w:r>
    </w:p>
    <w:p>
      <w:r>
        <w:t>**Scenario:** Claude asks for overdue follow-ups for AM user `19x5`.</w:t>
      </w:r>
    </w:p>
    <w:p>
      <w:r>
        <w:rPr>
          <w:rFonts w:ascii="Consolas" w:hAnsi="Consolas"/>
          <w:sz w:val="18"/>
        </w:rPr>
        <w:t>1. Claude connector → POST /mcp</w:t>
        <w:br/>
        <w:t xml:space="preserve">   Headers: X-API-Key: &lt;secret&gt;</w:t>
        <w:br/>
        <w:br/>
        <w:t>2. ApiKeyMiddleware validates key</w:t>
        <w:br/>
        <w:br/>
        <w:t>3. FastMCP dispatches tool: get_overdue_followups(owner="19x5")</w:t>
        <w:br/>
        <w:br/>
        <w:t>4. crm.py parses as_of_date (default today: 2026-06-11)</w:t>
        <w:br/>
        <w:br/>
        <w:t>5. VtigerClient.get_overdue_followups:</w:t>
        <w:br/>
        <w:t xml:space="preserve">   a. Lead query (if lead follow-up field configured):</w:t>
        <w:br/>
        <w:t xml:space="preserve">      SELECT ... FROM Leads WHERE assigned_user_id = '19x5' AND cf_xxx &lt;= '2026-06-11';</w:t>
        <w:br/>
        <w:t xml:space="preserve">   b. Deal query (if deal follow-up field configured):</w:t>
        <w:br/>
        <w:t xml:space="preserve">      SELECT ... FROM Potentials WHERE assigned_user_id = '19x5' AND cf_potentials_nextfollowupdate &lt;= '2026-06-11';</w:t>
        <w:br/>
        <w:t xml:space="preserve">   c. Each query paginated via LIMIT 0,100; LIMIT 100,100; ...</w:t>
        <w:br/>
        <w:br/>
        <w:t>6. Records normalized to stable JSON keys</w:t>
        <w:br/>
        <w:br/>
        <w:t>7. crm.py returns JSON string to FastMCP → Claude</w:t>
        <w:br/>
        <w:br/>
        <w:t>8. Claude formats natural-language briefing for the Account Manager</w:t>
      </w:r>
    </w:p>
    <w:p>
      <w:pPr>
        <w:pStyle w:val="Heading2"/>
      </w:pPr>
      <w:r>
        <w:t>10. Project file map</w:t>
      </w:r>
    </w:p>
    <w:p>
      <w:r>
        <w:rPr>
          <w:rFonts w:ascii="Consolas" w:hAnsi="Consolas"/>
          <w:sz w:val="18"/>
        </w:rPr>
        <w:t>phase1_vtiger/</w:t>
        <w:br/>
        <w:t>├── src/vtiger_mcp/</w:t>
        <w:br/>
        <w:t>│   ├── main.py              ← START: app bootstrap, health routes, uvicorn entry</w:t>
        <w:br/>
        <w:t>│   ├── config.py            ← Environment → Settings</w:t>
        <w:br/>
        <w:t>│   ├── logging_config.py    ← Logging setup</w:t>
        <w:br/>
        <w:t>│   ├── middleware.py        ← API key gate</w:t>
        <w:br/>
        <w:t>│   ├── tools/</w:t>
        <w:br/>
        <w:t>│   │   ├── __init__.py      ← Re-exports register_tools</w:t>
        <w:br/>
        <w:t>│   │   └── crm.py           ← MCP tool definitions</w:t>
        <w:br/>
        <w:t>│   └── vtiger/</w:t>
        <w:br/>
        <w:t>│       ├── __init__.py</w:t>
        <w:br/>
        <w:t>│       └── client.py        ← Vtiger webservice client</w:t>
        <w:br/>
        <w:t>├── scripts/</w:t>
        <w:br/>
        <w:t>│   ├── connection_check.py  ← External Vtiger + HTTP health probe</w:t>
        <w:br/>
        <w:t>│   ├── mcp_check.py         ← In-process ASGI test of /health, /ready, /mcp</w:t>
        <w:br/>
        <w:t>│   ├── describe_fields.py   ← Vtiger field discovery helper</w:t>
        <w:br/>
        <w:t>│   └── test_tools.py        ← Direct tool/client exercise</w:t>
        <w:br/>
        <w:t>├── Dockerfile               ← Container entry via uvicorn</w:t>
        <w:br/>
        <w:t>├── render.yaml              ← Render.com deploy manifest</w:t>
        <w:br/>
        <w:t>├── pyproject.toml           ← Package metadata + vtiger-mcp console script</w:t>
        <w:br/>
        <w:t>├── requirements.txt         ← Pip dependencies</w:t>
        <w:br/>
        <w:t>└── .env.example             ← Documented configuration template</w:t>
      </w:r>
    </w:p>
    <w:p>
      <w:pPr>
        <w:pStyle w:val="Heading2"/>
      </w:pPr>
      <w:r>
        <w:t>11. Dependencies and frameworks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Role in this project</w:t>
            </w:r>
          </w:p>
        </w:tc>
      </w:tr>
      <w:tr>
        <w:tc>
          <w:tcPr>
            <w:tcW w:type="dxa" w:w="4320"/>
          </w:tcPr>
          <w:p>
            <w:r>
              <w:t>**fastmcp**</w:t>
            </w:r>
          </w:p>
        </w:tc>
        <w:tc>
          <w:tcPr>
            <w:tcW w:type="dxa" w:w="4320"/>
          </w:tcPr>
          <w:p>
            <w:r>
              <w:t>MCP server framework; exposes HTTP app, tool decorators, optional auth</w:t>
            </w:r>
          </w:p>
        </w:tc>
      </w:tr>
      <w:tr>
        <w:tc>
          <w:tcPr>
            <w:tcW w:type="dxa" w:w="4320"/>
          </w:tcPr>
          <w:p>
            <w:r>
              <w:t>**uvicorn**</w:t>
            </w:r>
          </w:p>
        </w:tc>
        <w:tc>
          <w:tcPr>
            <w:tcW w:type="dxa" w:w="4320"/>
          </w:tcPr>
          <w:p>
            <w:r>
              <w:t>ASGI server hosting `app`</w:t>
            </w:r>
          </w:p>
        </w:tc>
      </w:tr>
      <w:tr>
        <w:tc>
          <w:tcPr>
            <w:tcW w:type="dxa" w:w="4320"/>
          </w:tcPr>
          <w:p>
            <w:r>
              <w:t>**starlette**</w:t>
            </w:r>
          </w:p>
        </w:tc>
        <w:tc>
          <w:tcPr>
            <w:tcW w:type="dxa" w:w="4320"/>
          </w:tcPr>
          <w:p>
            <w:r>
              <w:t>Underlying HTTP (middleware, JSONResponse)</w:t>
            </w:r>
          </w:p>
        </w:tc>
      </w:tr>
      <w:tr>
        <w:tc>
          <w:tcPr>
            <w:tcW w:type="dxa" w:w="4320"/>
          </w:tcPr>
          <w:p>
            <w:r>
              <w:t>**httpx**</w:t>
            </w:r>
          </w:p>
        </w:tc>
        <w:tc>
          <w:tcPr>
            <w:tcW w:type="dxa" w:w="4320"/>
          </w:tcPr>
          <w:p>
            <w:r>
              <w:t>Async HTTP client for Vtiger webservice</w:t>
            </w:r>
          </w:p>
        </w:tc>
      </w:tr>
      <w:tr>
        <w:tc>
          <w:tcPr>
            <w:tcW w:type="dxa" w:w="4320"/>
          </w:tcPr>
          <w:p>
            <w:r>
              <w:t>**pydantic / pydantic-settings**</w:t>
            </w:r>
          </w:p>
        </w:tc>
        <w:tc>
          <w:tcPr>
            <w:tcW w:type="dxa" w:w="4320"/>
          </w:tcPr>
          <w:p>
            <w:r>
              <w:t>Typed configuration</w:t>
            </w:r>
          </w:p>
        </w:tc>
      </w:tr>
      <w:tr>
        <w:tc>
          <w:tcPr>
            <w:tcW w:type="dxa" w:w="4320"/>
          </w:tcPr>
          <w:p>
            <w:r>
              <w:t>**python-dotenv**</w:t>
            </w:r>
          </w:p>
        </w:tc>
        <w:tc>
          <w:tcPr>
            <w:tcW w:type="dxa" w:w="4320"/>
          </w:tcPr>
          <w:p>
            <w:r>
              <w:t>`.env` file loading (via pydantic-settings)</w:t>
            </w:r>
          </w:p>
        </w:tc>
      </w:tr>
    </w:tbl>
    <w:p/>
    <w:p>
      <w:pPr>
        <w:pStyle w:val="Heading2"/>
      </w:pPr>
      <w:r>
        <w:t>12. Phase 1 boundaries (intentional limits)</w:t>
      </w:r>
    </w:p>
    <w:p>
      <w:pPr>
        <w:pStyle w:val="ListBullet"/>
      </w:pPr>
      <w:r>
        <w:t>**Read-only** — no `create`, `update`, `revise`, or `delete` Vtiger operations</w:t>
      </w:r>
    </w:p>
    <w:p>
      <w:pPr>
        <w:pStyle w:val="ListBullet"/>
      </w:pPr>
      <w:r>
        <w:t>**Three tools only** — scoped to AM briefing use cases</w:t>
      </w:r>
    </w:p>
    <w:p>
      <w:pPr>
        <w:pStyle w:val="ListBullet"/>
      </w:pPr>
      <w:r>
        <w:t>**Owner ID required** — Claude must know the Vtiger user ID; no user lookup tool yet</w:t>
      </w:r>
    </w:p>
    <w:p>
      <w:pPr>
        <w:pStyle w:val="ListBullet"/>
      </w:pPr>
      <w:r>
        <w:t>**Field names via env** — CRM custom fields (`cf_*`) must be configured before follow-up tools work fully</w:t>
      </w:r>
    </w:p>
    <w:p>
      <w:pPr>
        <w:pStyle w:val="ListBullet"/>
      </w:pPr>
      <w:r>
        <w:t>**Session per process** — no distributed session store; horizontal scale = one Vtiger login per worker</w:t>
      </w:r>
    </w:p>
    <w:p>
      <w:pPr>
        <w:pStyle w:val="Heading2"/>
      </w:pPr>
      <w:r>
        <w:t>13. Extending the codebase</w:t>
      </w:r>
    </w:p>
    <w:p>
      <w:r>
        <w:t>Typical extension points for Phase 2+: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Change</w:t>
            </w:r>
          </w:p>
        </w:tc>
        <w:tc>
          <w:tcPr>
            <w:tcW w:type="dxa" w:w="4320"/>
          </w:tcPr>
          <w:p>
            <w:r>
              <w:t>Where to edit</w:t>
            </w:r>
          </w:p>
        </w:tc>
      </w:tr>
      <w:tr>
        <w:tc>
          <w:tcPr>
            <w:tcW w:type="dxa" w:w="4320"/>
          </w:tcPr>
          <w:p>
            <w:r>
              <w:t>Add a new MCP tool</w:t>
            </w:r>
          </w:p>
        </w:tc>
        <w:tc>
          <w:tcPr>
            <w:tcW w:type="dxa" w:w="4320"/>
          </w:tcPr>
          <w:p>
            <w:r>
              <w:t>`tools/crm.py` — new `@mcp.tool` + `VtigerClient` method</w:t>
            </w:r>
          </w:p>
        </w:tc>
      </w:tr>
      <w:tr>
        <w:tc>
          <w:tcPr>
            <w:tcW w:type="dxa" w:w="4320"/>
          </w:tcPr>
          <w:p>
            <w:r>
              <w:t>New Vtiger query logic</w:t>
            </w:r>
          </w:p>
        </w:tc>
        <w:tc>
          <w:tcPr>
            <w:tcW w:type="dxa" w:w="4320"/>
          </w:tcPr>
          <w:p>
            <w:r>
              <w:t>`vtiger/client.py`</w:t>
            </w:r>
          </w:p>
        </w:tc>
      </w:tr>
      <w:tr>
        <w:tc>
          <w:tcPr>
            <w:tcW w:type="dxa" w:w="4320"/>
          </w:tcPr>
          <w:p>
            <w:r>
              <w:t>New env / field mapping</w:t>
            </w:r>
          </w:p>
        </w:tc>
        <w:tc>
          <w:tcPr>
            <w:tcW w:type="dxa" w:w="4320"/>
          </w:tcPr>
          <w:p>
            <w:r>
              <w:t>`config.py` + `.env.example`</w:t>
            </w:r>
          </w:p>
        </w:tc>
      </w:tr>
      <w:tr>
        <w:tc>
          <w:tcPr>
            <w:tcW w:type="dxa" w:w="4320"/>
          </w:tcPr>
          <w:p>
            <w:r>
              <w:t>New public route</w:t>
            </w:r>
          </w:p>
        </w:tc>
        <w:tc>
          <w:tcPr>
            <w:tcW w:type="dxa" w:w="4320"/>
          </w:tcPr>
          <w:p>
            <w:r>
              <w:t>`main.py` — `@mcp.custom_route`</w:t>
            </w:r>
          </w:p>
        </w:tc>
      </w:tr>
      <w:tr>
        <w:tc>
          <w:tcPr>
            <w:tcW w:type="dxa" w:w="4320"/>
          </w:tcPr>
          <w:p>
            <w:r>
              <w:t>Stricter auth</w:t>
            </w:r>
          </w:p>
        </w:tc>
        <w:tc>
          <w:tcPr>
            <w:tcW w:type="dxa" w:w="4320"/>
          </w:tcPr>
          <w:p>
            <w:r>
              <w:t>`middleware.py` or FastMCP `StaticTokenVerifier` in `main.py`</w:t>
            </w:r>
          </w:p>
        </w:tc>
      </w:tr>
    </w:tbl>
    <w:p/>
    <w:p>
      <w:r>
        <w:t>Keep tool handlers thin: validate inputs in the tool, put CRM logic in `VtigerClient`, keep configuration in `Settings`.</w:t>
      </w:r>
    </w:p>
    <w:p>
      <w:pPr>
        <w:pStyle w:val="Heading2"/>
      </w:pPr>
      <w:r>
        <w:t>Architecture supplement — current OAuth implementation</w:t>
      </w:r>
    </w:p>
    <w:p>
      <w:r>
        <w:t>The following updates supersede any references in Part 3 to three owner-based tools (get_leads_by_owner, get_deals_by_owner, get_overdue_followups) or shared MCP_API_KEY as the primary auth model.</w:t>
      </w:r>
    </w:p>
    <w:p>
      <w:pPr>
        <w:pStyle w:val="Heading3"/>
      </w:pPr>
      <w:r>
        <w:t>Current MCP tools (4)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Tool</w:t>
            </w:r>
          </w:p>
        </w:tc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whoami</w:t>
            </w:r>
          </w:p>
        </w:tc>
        <w:tc>
          <w:tcPr>
            <w:tcW w:type="dxa" w:w="2880"/>
          </w:tcPr>
          <w:p>
            <w:r>
              <w:t>OAuth required</w:t>
            </w:r>
          </w:p>
        </w:tc>
        <w:tc>
          <w:tcPr>
            <w:tcW w:type="dxa" w:w="2880"/>
          </w:tcPr>
          <w:p>
            <w:r>
              <w:t>Signed-in email, Vtiger owner ID, admin flag, scope</w:t>
            </w:r>
          </w:p>
        </w:tc>
      </w:tr>
      <w:tr>
        <w:tc>
          <w:tcPr>
            <w:tcW w:type="dxa" w:w="2880"/>
          </w:tcPr>
          <w:p>
            <w:r>
              <w:t>get_my_leads</w:t>
            </w:r>
          </w:p>
        </w:tc>
        <w:tc>
          <w:tcPr>
            <w:tcW w:type="dxa" w:w="2880"/>
          </w:tcPr>
          <w:p>
            <w:r>
              <w:t>OAuth required</w:t>
            </w:r>
          </w:p>
        </w:tc>
        <w:tc>
          <w:tcPr>
            <w:tcW w:type="dxa" w:w="2880"/>
          </w:tcPr>
          <w:p>
            <w:r>
              <w:t>Leads for signed-in AM (admin: all or am_email filter)</w:t>
            </w:r>
          </w:p>
        </w:tc>
      </w:tr>
      <w:tr>
        <w:tc>
          <w:tcPr>
            <w:tcW w:type="dxa" w:w="2880"/>
          </w:tcPr>
          <w:p>
            <w:r>
              <w:t>get_my_deals</w:t>
            </w:r>
          </w:p>
        </w:tc>
        <w:tc>
          <w:tcPr>
            <w:tcW w:type="dxa" w:w="2880"/>
          </w:tcPr>
          <w:p>
            <w:r>
              <w:t>OAuth required</w:t>
            </w:r>
          </w:p>
        </w:tc>
        <w:tc>
          <w:tcPr>
            <w:tcW w:type="dxa" w:w="2880"/>
          </w:tcPr>
          <w:p>
            <w:r>
              <w:t>Deals for signed-in AM (admin: all or am_email filter)</w:t>
            </w:r>
          </w:p>
        </w:tc>
      </w:tr>
      <w:tr>
        <w:tc>
          <w:tcPr>
            <w:tcW w:type="dxa" w:w="2880"/>
          </w:tcPr>
          <w:p>
            <w:r>
              <w:t>get_my_overdue_followups</w:t>
            </w:r>
          </w:p>
        </w:tc>
        <w:tc>
          <w:tcPr>
            <w:tcW w:type="dxa" w:w="2880"/>
          </w:tcPr>
          <w:p>
            <w:r>
              <w:t>OAuth required</w:t>
            </w:r>
          </w:p>
        </w:tc>
        <w:tc>
          <w:tcPr>
            <w:tcW w:type="dxa" w:w="2880"/>
          </w:tcPr>
          <w:p>
            <w:r>
              <w:t>Overdue deals/leads for signed-in AM (admin: all or am_email filter)</w:t>
            </w:r>
          </w:p>
        </w:tc>
      </w:tr>
    </w:tbl>
    <w:p/>
    <w:p>
      <w:pPr>
        <w:pStyle w:val="Heading3"/>
      </w:pPr>
      <w:r>
        <w:t>Auth stack (production)</w:t>
      </w:r>
    </w:p>
    <w:p>
      <w:pPr>
        <w:pStyle w:val="ListNumber"/>
      </w:pPr>
      <w:r>
        <w:t>Claude sends Bearer JWT from Microsoft Entra ID sign-in.</w:t>
      </w:r>
    </w:p>
    <w:p>
      <w:pPr>
        <w:pStyle w:val="ListNumber"/>
      </w:pPr>
      <w:r>
        <w:t>ApiKeyMiddleware passes JWT through (does not treat it as MCP_API_KEY).</w:t>
      </w:r>
    </w:p>
    <w:p>
      <w:pPr>
        <w:pStyle w:val="ListNumber"/>
      </w:pPr>
      <w:r>
        <w:t>FastMCP AzureProvider validates token.</w:t>
      </w:r>
    </w:p>
    <w:p>
      <w:pPr>
        <w:pStyle w:val="ListNumber"/>
      </w:pPr>
      <w:r>
        <w:t>auth/users.py maps email → Vtiger Users → owner_id.</w:t>
      </w:r>
    </w:p>
    <w:p>
      <w:pPr>
        <w:pStyle w:val="ListNumber"/>
      </w:pPr>
      <w:r>
        <w:t>VTIGER_ADMIN_EMAILS grants all-data scope (e.g. nirmal@uniware.net).</w:t>
      </w:r>
    </w:p>
    <w:p>
      <w:pPr>
        <w:pStyle w:val="Heading3"/>
      </w:pPr>
      <w:r>
        <w:t>Module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main.py</w:t>
            </w:r>
          </w:p>
        </w:tc>
        <w:tc>
          <w:tcPr>
            <w:tcW w:type="dxa" w:w="4320"/>
          </w:tcPr>
          <w:p>
            <w:r>
              <w:t>FastMCP bootstrap, AzureProvider, /health, /ready</w:t>
            </w:r>
          </w:p>
        </w:tc>
      </w:tr>
      <w:tr>
        <w:tc>
          <w:tcPr>
            <w:tcW w:type="dxa" w:w="4320"/>
          </w:tcPr>
          <w:p>
            <w:r>
              <w:t>config.py</w:t>
            </w:r>
          </w:p>
        </w:tc>
        <w:tc>
          <w:tcPr>
            <w:tcW w:type="dxa" w:w="4320"/>
          </w:tcPr>
          <w:p>
            <w:r>
              <w:t>Settings, azure_oauth_enabled, field mapping</w:t>
            </w:r>
          </w:p>
        </w:tc>
      </w:tr>
      <w:tr>
        <w:tc>
          <w:tcPr>
            <w:tcW w:type="dxa" w:w="4320"/>
          </w:tcPr>
          <w:p>
            <w:r>
              <w:t>middleware.py</w:t>
            </w:r>
          </w:p>
        </w:tc>
        <w:tc>
          <w:tcPr>
            <w:tcW w:type="dxa" w:w="4320"/>
          </w:tcPr>
          <w:p>
            <w:r>
              <w:t>API key gate + JWT pass-through</w:t>
            </w:r>
          </w:p>
        </w:tc>
      </w:tr>
      <w:tr>
        <w:tc>
          <w:tcPr>
            <w:tcW w:type="dxa" w:w="4320"/>
          </w:tcPr>
          <w:p>
            <w:r>
              <w:t>auth/users.py</w:t>
            </w:r>
          </w:p>
        </w:tc>
        <w:tc>
          <w:tcPr>
            <w:tcW w:type="dxa" w:w="4320"/>
          </w:tcPr>
          <w:p>
            <w:r>
              <w:t>UserResolver, get_authenticated_user(), owner scope</w:t>
            </w:r>
          </w:p>
        </w:tc>
      </w:tr>
      <w:tr>
        <w:tc>
          <w:tcPr>
            <w:tcW w:type="dxa" w:w="4320"/>
          </w:tcPr>
          <w:p>
            <w:r>
              <w:t>tools/crm.py</w:t>
            </w:r>
          </w:p>
        </w:tc>
        <w:tc>
          <w:tcPr>
            <w:tcW w:type="dxa" w:w="4320"/>
          </w:tcPr>
          <w:p>
            <w:r>
              <w:t>whoami + get_my_* MCP tools</w:t>
            </w:r>
          </w:p>
        </w:tc>
      </w:tr>
      <w:tr>
        <w:tc>
          <w:tcPr>
            <w:tcW w:type="dxa" w:w="4320"/>
          </w:tcPr>
          <w:p>
            <w:r>
              <w:t>vtiger/client.py</w:t>
            </w:r>
          </w:p>
        </w:tc>
        <w:tc>
          <w:tcPr>
            <w:tcW w:type="dxa" w:w="4320"/>
          </w:tcPr>
          <w:p>
            <w:r>
              <w:t>Vtiger login, queries, normalization, session retry</w:t>
            </w:r>
          </w:p>
        </w:tc>
      </w:tr>
      <w:tr>
        <w:tc>
          <w:tcPr>
            <w:tcW w:type="dxa" w:w="4320"/>
          </w:tcPr>
          <w:p>
            <w:r>
              <w:t>logging_config.py</w:t>
            </w:r>
          </w:p>
        </w:tc>
        <w:tc>
          <w:tcPr>
            <w:tcW w:type="dxa" w:w="4320"/>
          </w:tcPr>
          <w:p>
            <w:r>
              <w:t>Stdout logging from LOG_LEVEL</w:t>
            </w:r>
          </w:p>
        </w:tc>
      </w:tr>
    </w:tbl>
    <w:p/>
    <w:p>
      <w:pPr>
        <w:pStyle w:val="Heading3"/>
      </w:pPr>
      <w:r>
        <w:t>OAuth-aware request flow</w:t>
      </w:r>
    </w:p>
    <w:p>
      <w:pPr>
        <w:pStyle w:val="ListNumber"/>
      </w:pPr>
      <w:r>
        <w:t>AM enables Uniware Vtiger MCP connector in Claude and signs in with @uniware.net.</w:t>
      </w:r>
    </w:p>
    <w:p>
      <w:pPr>
        <w:pStyle w:val="ListNumber"/>
      </w:pPr>
      <w:r>
        <w:t>Claude POST /mcp with tool call (e.g. get_my_overdue_followups).</w:t>
      </w:r>
    </w:p>
    <w:p>
      <w:pPr>
        <w:pStyle w:val="ListNumber"/>
      </w:pPr>
      <w:r>
        <w:t>Azure OAuth validated; email extracted from token claims.</w:t>
      </w:r>
    </w:p>
    <w:p>
      <w:pPr>
        <w:pStyle w:val="ListNumber"/>
      </w:pPr>
      <w:r>
        <w:t>VtigerClient logs in and runs paginated queries scoped to owner_id.</w:t>
      </w:r>
    </w:p>
    <w:p>
      <w:pPr>
        <w:pStyle w:val="ListNumber"/>
      </w:pPr>
      <w:r>
        <w:t>Deals: related_to resolved to organisation_name via Accounts module.</w:t>
      </w:r>
    </w:p>
    <w:p>
      <w:pPr>
        <w:pStyle w:val="ListNumber"/>
      </w:pPr>
      <w:r>
        <w:t>JSON returned to Claude for natural-language briefing.</w:t>
      </w:r>
    </w:p>
    <w:p>
      <w:r>
        <w:br w:type="page"/>
      </w:r>
    </w:p>
    <w:p>
      <w:pPr>
        <w:pStyle w:val="Title"/>
      </w:pPr>
      <w:r>
        <w:t>Part 4 — Claude Connector &amp; Microsoft Entra ID Setup</w:t>
      </w:r>
    </w:p>
    <w:p>
      <w:r>
        <w:t>This server identifies each Account Manager by their **work email** when they connect Claude. Users do **not** need to type a Vtiger owner ID in the prompt.</w:t>
      </w:r>
    </w:p>
    <w:p>
      <w:r>
        <w:t>**Recommended for Uniware:** **Microsoft Entra ID** (Azure AD), since your team uses **Microsoft 365** (`@uniware.net`).</w:t>
      </w:r>
    </w:p>
    <w:p>
      <w:pPr>
        <w:pStyle w:val="Heading2"/>
      </w:pPr>
      <w:r>
        <w:t>Access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Email example</w:t>
            </w:r>
          </w:p>
        </w:tc>
        <w:tc>
          <w:tcPr>
            <w:tcW w:type="dxa" w:w="2880"/>
          </w:tcPr>
          <w:p>
            <w:r>
              <w:t>CRM scope</w:t>
            </w:r>
          </w:p>
        </w:tc>
      </w:tr>
      <w:tr>
        <w:tc>
          <w:tcPr>
            <w:tcW w:type="dxa" w:w="2880"/>
          </w:tcPr>
          <w:p>
            <w:r>
              <w:t>Regular AM</w:t>
            </w:r>
          </w:p>
        </w:tc>
        <w:tc>
          <w:tcPr>
            <w:tcW w:type="dxa" w:w="2880"/>
          </w:tcPr>
          <w:p>
            <w:r>
              <w:t>`divya@uniware.net`</w:t>
            </w:r>
          </w:p>
        </w:tc>
        <w:tc>
          <w:tcPr>
            <w:tcW w:type="dxa" w:w="2880"/>
          </w:tcPr>
          <w:p>
            <w:r>
              <w:t>Own leads, deals, overdue follow-ups only</w:t>
            </w:r>
          </w:p>
        </w:tc>
      </w:tr>
      <w:tr>
        <w:tc>
          <w:tcPr>
            <w:tcW w:type="dxa" w:w="2880"/>
          </w:tcPr>
          <w:p>
            <w:r>
              <w:t>Admin (Nirmal)</w:t>
            </w:r>
          </w:p>
        </w:tc>
        <w:tc>
          <w:tcPr>
            <w:tcW w:type="dxa" w:w="2880"/>
          </w:tcPr>
          <w:p>
            <w:r>
              <w:t>`nirmal@uniware.net`</w:t>
            </w:r>
          </w:p>
        </w:tc>
        <w:tc>
          <w:tcPr>
            <w:tcW w:type="dxa" w:w="2880"/>
          </w:tcPr>
          <w:p>
            <w:r>
              <w:t>All AM data; can optionally filter by `am_email`</w:t>
            </w:r>
          </w:p>
        </w:tc>
      </w:tr>
    </w:tbl>
    <w:p/>
    <w:p>
      <w:r>
        <w:t>Configured via `VTIGER_ADMIN_EMAILS=nirmal@uniware.net`.</w:t>
      </w:r>
    </w:p>
    <w:p>
      <w:pPr>
        <w:pStyle w:val="Heading2"/>
      </w:pPr>
      <w:r>
        <w:t>MCP tools (no owner ID needed)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Tool</w:t>
            </w:r>
          </w:p>
        </w:tc>
        <w:tc>
          <w:tcPr>
            <w:tcW w:type="dxa" w:w="4320"/>
          </w:tcPr>
          <w:p>
            <w:r>
              <w:t>What it does</w:t>
            </w:r>
          </w:p>
        </w:tc>
      </w:tr>
      <w:tr>
        <w:tc>
          <w:tcPr>
            <w:tcW w:type="dxa" w:w="4320"/>
          </w:tcPr>
          <w:p>
            <w:r>
              <w:t>`whoami`</w:t>
            </w:r>
          </w:p>
        </w:tc>
        <w:tc>
          <w:tcPr>
            <w:tcW w:type="dxa" w:w="4320"/>
          </w:tcPr>
          <w:p>
            <w:r>
              <w:t>Shows signed-in email and whether user is admin</w:t>
            </w:r>
          </w:p>
        </w:tc>
      </w:tr>
      <w:tr>
        <w:tc>
          <w:tcPr>
            <w:tcW w:type="dxa" w:w="4320"/>
          </w:tcPr>
          <w:p>
            <w:r>
              <w:t>`get_my_leads`</w:t>
            </w:r>
          </w:p>
        </w:tc>
        <w:tc>
          <w:tcPr>
            <w:tcW w:type="dxa" w:w="4320"/>
          </w:tcPr>
          <w:p>
            <w:r>
              <w:t>Leads for the signed-in AM</w:t>
            </w:r>
          </w:p>
        </w:tc>
      </w:tr>
      <w:tr>
        <w:tc>
          <w:tcPr>
            <w:tcW w:type="dxa" w:w="4320"/>
          </w:tcPr>
          <w:p>
            <w:r>
              <w:t>`get_my_deals`</w:t>
            </w:r>
          </w:p>
        </w:tc>
        <w:tc>
          <w:tcPr>
            <w:tcW w:type="dxa" w:w="4320"/>
          </w:tcPr>
          <w:p>
            <w:r>
              <w:t>Deals for the signed-in AM</w:t>
            </w:r>
          </w:p>
        </w:tc>
      </w:tr>
      <w:tr>
        <w:tc>
          <w:tcPr>
            <w:tcW w:type="dxa" w:w="4320"/>
          </w:tcPr>
          <w:p>
            <w:r>
              <w:t>`get_my_overdue_followups`</w:t>
            </w:r>
          </w:p>
        </w:tc>
        <w:tc>
          <w:tcPr>
            <w:tcW w:type="dxa" w:w="4320"/>
          </w:tcPr>
          <w:p>
            <w:r>
              <w:t>Daily briefing for the signed-in AM</w:t>
            </w:r>
          </w:p>
        </w:tc>
      </w:tr>
    </w:tbl>
    <w:p/>
    <w:p>
      <w:r>
        <w:t>Example Claude prompt:</w:t>
      </w:r>
    </w:p>
    <w:p>
      <w:r>
        <w:rPr>
          <w:rFonts w:ascii="Consolas" w:hAnsi="Consolas"/>
          <w:sz w:val="18"/>
        </w:rPr>
        <w:t>Give me my morning CRM briefing — overdue follow-ups, open deals, and leads.</w:t>
      </w:r>
    </w:p>
    <w:p>
      <w:pPr>
        <w:pStyle w:val="Heading2"/>
      </w:pPr>
      <w:r>
        <w:t>Option A — Microsoft Entra ID (recommended)</w:t>
      </w:r>
    </w:p>
    <w:p>
      <w:r>
        <w:t>Give this section to your **IT / Microsoft 365 admin**.</w:t>
      </w:r>
    </w:p>
    <w:p>
      <w:pPr>
        <w:pStyle w:val="Heading3"/>
      </w:pPr>
      <w:r>
        <w:t>1. Create an App Registration</w:t>
      </w:r>
    </w:p>
    <w:p>
      <w:r>
        <w:t>Azure Portal → **Microsoft Entra ID** → **App registrations** → **New registration**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`Uniware Vtiger MCP`</w:t>
            </w:r>
          </w:p>
        </w:tc>
      </w:tr>
      <w:tr>
        <w:tc>
          <w:tcPr>
            <w:tcW w:type="dxa" w:w="4320"/>
          </w:tcPr>
          <w:p>
            <w:r>
              <w:t>Supported account types</w:t>
            </w:r>
          </w:p>
        </w:tc>
        <w:tc>
          <w:tcPr>
            <w:tcW w:type="dxa" w:w="4320"/>
          </w:tcPr>
          <w:p>
            <w:r>
              <w:t>**Single tenant** (Uniware only)</w:t>
            </w:r>
          </w:p>
        </w:tc>
      </w:tr>
      <w:tr>
        <w:tc>
          <w:tcPr>
            <w:tcW w:type="dxa" w:w="4320"/>
          </w:tcPr>
          <w:p>
            <w:r>
              <w:t>Redirect URI</w:t>
            </w:r>
          </w:p>
        </w:tc>
        <w:tc>
          <w:tcPr>
            <w:tcW w:type="dxa" w:w="4320"/>
          </w:tcPr>
          <w:p>
            <w:r>
              <w:t>Web → `https://mcp-vtiger-claude.onrender.com/auth/callback`</w:t>
            </w:r>
          </w:p>
        </w:tc>
      </w:tr>
    </w:tbl>
    <w:p/>
    <w:p>
      <w:pPr>
        <w:pStyle w:val="Heading3"/>
      </w:pPr>
      <w:r>
        <w:t>2. Expose an API scope</w:t>
      </w:r>
    </w:p>
    <w:p>
      <w:pPr>
        <w:pStyle w:val="ListNumber"/>
      </w:pPr>
      <w:r>
        <w:t>App registration → **Expose an API**</w:t>
      </w:r>
    </w:p>
    <w:p>
      <w:pPr>
        <w:pStyle w:val="ListNumber"/>
      </w:pPr>
      <w:r>
        <w:t>Application ID URI: keep default `api://{client-id}`</w:t>
      </w:r>
    </w:p>
    <w:p>
      <w:pPr>
        <w:pStyle w:val="ListNumber"/>
      </w:pPr>
      <w:r>
        <w:t>**Add a scope:**</w:t>
      </w:r>
    </w:p>
    <w:p>
      <w:pPr>
        <w:pStyle w:val="ListBullet"/>
      </w:pPr>
      <w:r>
        <w:t>Scope name: `mcp-access`</w:t>
      </w:r>
    </w:p>
    <w:p>
      <w:pPr>
        <w:pStyle w:val="ListBullet"/>
      </w:pPr>
      <w:r>
        <w:t>Who can consent: Admins and users (or Admins only)</w:t>
      </w:r>
    </w:p>
    <w:p>
      <w:pPr>
        <w:pStyle w:val="ListBullet"/>
      </w:pPr>
      <w:r>
        <w:t>Display name: `Access Uniware Vtiger MCP`</w:t>
      </w:r>
    </w:p>
    <w:p>
      <w:pPr>
        <w:pStyle w:val="Heading3"/>
      </w:pPr>
      <w:r>
        <w:t>3. Set access token version 2</w:t>
      </w:r>
    </w:p>
    <w:p>
      <w:r>
        <w:t>App registration → **Manifest** → set:</w:t>
      </w:r>
    </w:p>
    <w:p>
      <w:r>
        <w:rPr>
          <w:rFonts w:ascii="Consolas" w:hAnsi="Consolas"/>
          <w:sz w:val="18"/>
        </w:rPr>
        <w:t>"api": {</w:t>
        <w:br/>
        <w:t xml:space="preserve">  "requestedAccessTokenVersion": 2</w:t>
        <w:br/>
        <w:t>}</w:t>
      </w:r>
    </w:p>
    <w:p>
      <w:r>
        <w:t>Save.</w:t>
      </w:r>
    </w:p>
    <w:p>
      <w:pPr>
        <w:pStyle w:val="Heading3"/>
      </w:pPr>
      <w:r>
        <w:t>4. Create a client secret</w:t>
      </w:r>
    </w:p>
    <w:p>
      <w:r>
        <w:t>App registration → **Certificates &amp; secrets** → **New client secret** → copy the value immediately.</w:t>
      </w:r>
    </w:p>
    <w:p>
      <w:pPr>
        <w:pStyle w:val="Heading3"/>
      </w:pPr>
      <w:r>
        <w:t>5. Note these values for Render</w:t>
      </w:r>
    </w:p>
    <w:p>
      <w:r>
        <w:t>From **Overview**: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Azure value</w:t>
            </w:r>
          </w:p>
        </w:tc>
        <w:tc>
          <w:tcPr>
            <w:tcW w:type="dxa" w:w="4320"/>
          </w:tcPr>
          <w:p>
            <w:r>
              <w:t>Render env var</w:t>
            </w:r>
          </w:p>
        </w:tc>
      </w:tr>
      <w:tr>
        <w:tc>
          <w:tcPr>
            <w:tcW w:type="dxa" w:w="4320"/>
          </w:tcPr>
          <w:p>
            <w:r>
              <w:t>Application (client) ID</w:t>
            </w:r>
          </w:p>
        </w:tc>
        <w:tc>
          <w:tcPr>
            <w:tcW w:type="dxa" w:w="4320"/>
          </w:tcPr>
          <w:p>
            <w:r>
              <w:t>`AZURE_CLIENT_ID`</w:t>
            </w:r>
          </w:p>
        </w:tc>
      </w:tr>
      <w:tr>
        <w:tc>
          <w:tcPr>
            <w:tcW w:type="dxa" w:w="4320"/>
          </w:tcPr>
          <w:p>
            <w:r>
              <w:t>Directory (tenant) ID</w:t>
            </w:r>
          </w:p>
        </w:tc>
        <w:tc>
          <w:tcPr>
            <w:tcW w:type="dxa" w:w="4320"/>
          </w:tcPr>
          <w:p>
            <w:r>
              <w:t>`AZURE_TENANT_ID`</w:t>
            </w:r>
          </w:p>
        </w:tc>
      </w:tr>
      <w:tr>
        <w:tc>
          <w:tcPr>
            <w:tcW w:type="dxa" w:w="4320"/>
          </w:tcPr>
          <w:p>
            <w:r>
              <w:t>Client secret</w:t>
            </w:r>
          </w:p>
        </w:tc>
        <w:tc>
          <w:tcPr>
            <w:tcW w:type="dxa" w:w="4320"/>
          </w:tcPr>
          <w:p>
            <w:r>
              <w:t>`AZURE_CLIENT_SECRET`</w:t>
            </w:r>
          </w:p>
        </w:tc>
      </w:tr>
    </w:tbl>
    <w:p/>
    <w:p>
      <w:pPr>
        <w:pStyle w:val="Heading3"/>
      </w:pPr>
      <w:r>
        <w:t>6. Control who can use it (IT)</w:t>
      </w:r>
    </w:p>
    <w:p>
      <w:r>
        <w:rPr>
          <w:i/>
        </w:rPr>
        <w:t>Option 1 — Entire org (simplest)</w:t>
      </w:r>
    </w:p>
    <w:p>
      <w:r>
        <w:t>Enterprise Application → **Properties** → **User assignment required?** = **No**</w:t>
      </w:r>
    </w:p>
    <w:p>
      <w:r>
        <w:t>→ Any `@uniware.net` user who can sign in to Claude can connect.</w:t>
      </w:r>
    </w:p>
    <w:p>
      <w:r>
        <w:rPr>
          <w:i/>
        </w:rPr>
        <w:t>Option 2 — Specific AMs only (recommended)</w:t>
      </w:r>
    </w:p>
    <w:p>
      <w:r>
        <w:t>Enterprise Application → **Properties** → **User assignment required?** = **Yes**</w:t>
      </w:r>
    </w:p>
    <w:p>
      <w:r>
        <w:t>→ **Users and groups** → assign only the Account Managers who should use Claude.</w:t>
      </w:r>
    </w:p>
    <w:p>
      <w:r>
        <w:t>Also grant **admin consent** once:</w:t>
      </w:r>
    </w:p>
    <w:p>
      <w:r>
        <w:t>Enterprise Application → **Permissions** → **Grant admin consent for Uniware**.</w:t>
      </w:r>
    </w:p>
    <w:p>
      <w:pPr>
        <w:pStyle w:val="Heading3"/>
      </w:pPr>
      <w:r>
        <w:t>7. Server environment variables (Render)</w:t>
      </w:r>
    </w:p>
    <w:p>
      <w:r>
        <w:rPr>
          <w:rFonts w:ascii="Consolas" w:hAnsi="Consolas"/>
          <w:sz w:val="18"/>
        </w:rPr>
        <w:t>MCP_PUBLIC_BASE_URL=https://mcp-vtiger-claude.onrender.com</w:t>
        <w:br/>
        <w:t>AZURE_TENANT_ID=&lt;Directory tenant ID&gt;</w:t>
        <w:br/>
        <w:t>AZURE_CLIENT_ID=&lt;Application client ID&gt;</w:t>
        <w:br/>
        <w:t>AZURE_CLIENT_SECRET=&lt;client secret&gt;</w:t>
        <w:br/>
        <w:t>AZURE_REQUIRED_SCOPES=mcp-access</w:t>
        <w:br/>
        <w:t>OAUTH_ALLOWED_DOMAIN=uniware.net</w:t>
        <w:br/>
        <w:t>VTIGER_ADMIN_EMAILS=nirmal@uniware.net</w:t>
        <w:br/>
        <w:t>MCP_API_KEY=</w:t>
      </w:r>
    </w:p>
    <w:p>
      <w:r>
        <w:t>`MCP_PUBLIC_BASE_URL` must match your public HTTPS URL exactly (no trailing slash).</w:t>
      </w:r>
    </w:p>
    <w:p>
      <w:pPr>
        <w:pStyle w:val="Heading3"/>
      </w:pPr>
      <w:r>
        <w:t>8. Register in Claude</w:t>
      </w:r>
    </w:p>
    <w:p>
      <w:pPr>
        <w:pStyle w:val="ListNumber"/>
      </w:pPr>
      <w:r>
        <w:t>Claude → **Settings** → **Connectors** → **Add custom connector**</w:t>
      </w:r>
    </w:p>
    <w:p>
      <w:pPr>
        <w:pStyle w:val="ListNumber"/>
      </w:pPr>
      <w:r>
        <w:t>**URL:** `https://mcp-vtiger-claude.onrender.com/mcp`</w:t>
      </w:r>
    </w:p>
    <w:p>
      <w:pPr>
        <w:pStyle w:val="ListNumber"/>
      </w:pPr>
      <w:r>
        <w:t>**Authentication:** OAuth (Microsoft / work account)</w:t>
      </w:r>
    </w:p>
    <w:p>
      <w:pPr>
        <w:pStyle w:val="ListNumber"/>
      </w:pPr>
      <w:r>
        <w:t>Each AM signs in with their **@uniware.net** Microsoft account</w:t>
      </w:r>
    </w:p>
    <w:p>
      <w:pPr>
        <w:pStyle w:val="ListNumber"/>
      </w:pPr>
      <w:r>
        <w:t>Enable the connector in a new chat</w:t>
      </w:r>
    </w:p>
    <w:p>
      <w:pPr>
        <w:pStyle w:val="Heading2"/>
      </w:pPr>
      <w:r>
        <w:t>Option B — Google OAuth (only if Uniware uses Google login)</w:t>
      </w:r>
    </w:p>
    <w:p>
      <w:r>
        <w:t>Use this only if your `@uniware.net` mail actually signs in via Google Workspace.</w:t>
      </w:r>
    </w:p>
    <w:p>
      <w:r>
        <w:rPr>
          <w:rFonts w:ascii="Consolas" w:hAnsi="Consolas"/>
          <w:sz w:val="18"/>
        </w:rPr>
        <w:t>MCP_PUBLIC_BASE_URL=https://mcp-vtiger-claude.onrender.com</w:t>
        <w:br/>
        <w:t>GOOGLE_OAUTH_CLIENT_ID=...</w:t>
        <w:br/>
        <w:t>GOOGLE_OAUTH_CLIENT_SECRET=...</w:t>
        <w:br/>
        <w:t>GOOGLE_OAUTH_ALLOWED_DOMAIN=uniware.net</w:t>
      </w:r>
    </w:p>
    <w:p>
      <w:r>
        <w:t>Redirect URI in Google Cloud: `https://mcp-vtiger-claude.onrender.com/auth/callback`</w:t>
      </w:r>
    </w:p>
    <w:p>
      <w:pPr>
        <w:pStyle w:val="Heading2"/>
      </w:pPr>
      <w:r>
        <w:t>Claude project instructions</w:t>
      </w:r>
    </w:p>
    <w:p>
      <w:r>
        <w:rPr>
          <w:rFonts w:ascii="Consolas" w:hAnsi="Consolas"/>
          <w:sz w:val="18"/>
        </w:rPr>
        <w:t>You have access to the Uniware Vtiger MCP connector.</w:t>
        <w:br/>
        <w:br/>
        <w:t>- Never ask the user for a Vtiger owner ID.</w:t>
        <w:br/>
        <w:t>- Call whoami once if you need to confirm who is signed in.</w:t>
        <w:br/>
        <w:t>- For daily briefings, call get_my_overdue_followups, then get_my_deals and get_my_leads.</w:t>
        <w:br/>
        <w:t>- The server enforces access: each AM only sees their own CRM data unless they are an admin.</w:t>
      </w:r>
    </w:p>
    <w:p>
      <w:pPr>
        <w:pStyle w:val="Heading2"/>
      </w:pPr>
      <w:r>
        <w:t>How identity maps to Vtiger</w:t>
      </w:r>
    </w:p>
    <w:p>
      <w:pPr>
        <w:pStyle w:val="ListNumber"/>
      </w:pPr>
      <w:r>
        <w:t>AM signs in to Claude with Microsoft (`nirmal@uniware.net`)</w:t>
      </w:r>
    </w:p>
    <w:p>
      <w:pPr>
        <w:pStyle w:val="ListNumber"/>
      </w:pPr>
      <w:r>
        <w:t>MCP server reads email from the OAuth token (`email`, `preferred_username`, or `upn`)</w:t>
      </w:r>
    </w:p>
    <w:p>
      <w:pPr>
        <w:pStyle w:val="ListNumber"/>
      </w:pPr>
      <w:r>
        <w:t>Email is matched to a Vtiger `Users` record</w:t>
      </w:r>
    </w:p>
    <w:p>
      <w:pPr>
        <w:pStyle w:val="ListNumber"/>
      </w:pPr>
      <w:r>
        <w:t>That user's owner ID (e.g. `19x6`) is used automatically</w:t>
      </w:r>
    </w:p>
    <w:p>
      <w:pPr>
        <w:pStyle w:val="ListNumber"/>
      </w:pPr>
      <w:r>
        <w:t>If email is in `VTIGER_ADMIN_EMAILS`, full CRM access is granted</w:t>
      </w:r>
    </w:p>
    <w:p>
      <w:pPr>
        <w:pStyle w:val="Heading2"/>
      </w:pPr>
      <w:r>
        <w:t>Local testing (without Claude)</w:t>
      </w:r>
    </w:p>
    <w:p>
      <w:r>
        <w:rPr>
          <w:rFonts w:ascii="Consolas" w:hAnsi="Consolas"/>
          <w:sz w:val="18"/>
        </w:rPr>
        <w:t>MCP_DEV_USER_EMAIL=dhana@uniware.net</w:t>
      </w:r>
    </w:p>
    <w:p>
      <w:r>
        <w:rPr>
          <w:rFonts w:ascii="Consolas" w:hAnsi="Consolas"/>
          <w:sz w:val="18"/>
        </w:rPr>
        <w:t>set PYTHONPATH=src</w:t>
        <w:br/>
        <w:t>python scripts/test_user_access.py</w:t>
      </w:r>
    </w:p>
    <w:p>
      <w:pPr>
        <w:pStyle w:val="Heading2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Issue</w:t>
            </w:r>
          </w:p>
        </w:tc>
        <w:tc>
          <w:tcPr>
            <w:tcW w:type="dxa" w:w="4320"/>
          </w:tcPr>
          <w:p>
            <w:r>
              <w:t>Fix</w:t>
            </w:r>
          </w:p>
        </w:tc>
      </w:tr>
      <w:tr>
        <w:tc>
          <w:tcPr>
            <w:tcW w:type="dxa" w:w="4320"/>
          </w:tcPr>
          <w:p>
            <w:r>
              <w:t>"Sign in is required"</w:t>
            </w:r>
          </w:p>
        </w:tc>
        <w:tc>
          <w:tcPr>
            <w:tcW w:type="dxa" w:w="4320"/>
          </w:tcPr>
          <w:p>
            <w:r>
              <w:t>Set Azure env vars on Render; reconnect Claude connector</w:t>
            </w:r>
          </w:p>
        </w:tc>
      </w:tr>
      <w:tr>
        <w:tc>
          <w:tcPr>
            <w:tcW w:type="dxa" w:w="4320"/>
          </w:tcPr>
          <w:p>
            <w:r>
              <w:t>Microsoft login works but Claude fails</w:t>
            </w:r>
          </w:p>
        </w:tc>
        <w:tc>
          <w:tcPr>
            <w:tcW w:type="dxa" w:w="4320"/>
          </w:tcPr>
          <w:p>
            <w:r>
              <w:t>Redirect URI must be exactly `.../auth/callback`; use FastMCP ≥ 2.13.3</w:t>
            </w:r>
          </w:p>
        </w:tc>
      </w:tr>
      <w:tr>
        <w:tc>
          <w:tcPr>
            <w:tcW w:type="dxa" w:w="4320"/>
          </w:tcPr>
          <w:p>
            <w:r>
              <w:t>"No Vtiger user found for email"</w:t>
            </w:r>
          </w:p>
        </w:tc>
        <w:tc>
          <w:tcPr>
            <w:tcW w:type="dxa" w:w="4320"/>
          </w:tcPr>
          <w:p>
            <w:r>
              <w:t>Vtiger `Users.user_name` must match Microsoft email</w:t>
            </w:r>
          </w:p>
        </w:tc>
      </w:tr>
      <w:tr>
        <w:tc>
          <w:tcPr>
            <w:tcW w:type="dxa" w:w="4320"/>
          </w:tcPr>
          <w:p>
            <w:r>
              <w:t>User denied at login</w:t>
            </w:r>
          </w:p>
        </w:tc>
        <w:tc>
          <w:tcPr>
            <w:tcW w:type="dxa" w:w="4320"/>
          </w:tcPr>
          <w:p>
            <w:r>
              <w:t>IT must assign user to Enterprise App (if assignment required)</w:t>
            </w:r>
          </w:p>
        </w:tc>
      </w:tr>
      <w:tr>
        <w:tc>
          <w:tcPr>
            <w:tcW w:type="dxa" w:w="4320"/>
          </w:tcPr>
          <w:p>
            <w:r>
              <w:t>Dhana sees everyone's data</w:t>
            </w:r>
          </w:p>
        </w:tc>
        <w:tc>
          <w:tcPr>
            <w:tcW w:type="dxa" w:w="4320"/>
          </w:tcPr>
          <w:p>
            <w:r>
              <w:t>Check `VTIGER_ADMIN_EMAILS` — only Nirmal should be listed</w:t>
            </w:r>
          </w:p>
        </w:tc>
      </w:tr>
      <w:tr>
        <w:tc>
          <w:tcPr>
            <w:tcW w:type="dxa" w:w="4320"/>
          </w:tcPr>
          <w:p>
            <w:r>
              <w:t>`code: Field required` in Claude</w:t>
            </w:r>
          </w:p>
        </w:tc>
        <w:tc>
          <w:tcPr>
            <w:tcW w:type="dxa" w:w="4320"/>
          </w:tcPr>
          <w:p>
            <w:r>
              <w:t>Known Claude + Entra edge case; retry connect; verify admin consent</w:t>
            </w:r>
          </w:p>
        </w:tc>
      </w:tr>
    </w:tbl>
    <w:p/>
    <w:p>
      <w:pPr>
        <w:pStyle w:val="Heading2"/>
      </w:pPr>
      <w:r>
        <w:t>IT handoff checklist</w:t>
      </w:r>
    </w:p>
    <w:p>
      <w:pPr>
        <w:pStyle w:val="ListBullet"/>
      </w:pPr>
      <w:r>
        <w:t>App registration created (single tenant)</w:t>
      </w:r>
    </w:p>
    <w:p>
      <w:pPr>
        <w:pStyle w:val="ListBullet"/>
      </w:pPr>
      <w:r>
        <w:t>Redirect URI: `https://mcp-vtiger-claude.onrender.com/auth/callback`</w:t>
      </w:r>
    </w:p>
    <w:p>
      <w:pPr>
        <w:pStyle w:val="ListBullet"/>
      </w:pPr>
      <w:r>
        <w:t>Scope `mcp-access` exposed under **Expose an API**</w:t>
      </w:r>
    </w:p>
    <w:p>
      <w:pPr>
        <w:pStyle w:val="ListBullet"/>
      </w:pPr>
      <w:r>
        <w:t>`requestedAccessTokenVersion` = `2` in manifest</w:t>
      </w:r>
    </w:p>
    <w:p>
      <w:pPr>
        <w:pStyle w:val="ListBullet"/>
      </w:pPr>
      <w:r>
        <w:t>Client secret created and shared securely with dev team</w:t>
      </w:r>
    </w:p>
    <w:p>
      <w:pPr>
        <w:pStyle w:val="ListBullet"/>
      </w:pPr>
      <w:r>
        <w:t>Admin consent granted</w:t>
      </w:r>
    </w:p>
    <w:p>
      <w:pPr>
        <w:pStyle w:val="ListBullet"/>
      </w:pPr>
      <w:r>
        <w:t>User/group assignment configured (all AMs or selected AMs)</w:t>
      </w:r>
    </w:p>
    <w:p>
      <w:pPr>
        <w:pStyle w:val="ListBullet"/>
      </w:pPr>
      <w:r>
        <w:t>Render env vars set (`AZURE_*`, `MCP_PUBLIC_BASE_URL`)</w:t>
      </w:r>
    </w:p>
    <w:p>
      <w:pPr>
        <w:pStyle w:val="ListBullet"/>
      </w:pPr>
      <w:r>
        <w:t>`/ready` returns `"oauth_provider": "azure"`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